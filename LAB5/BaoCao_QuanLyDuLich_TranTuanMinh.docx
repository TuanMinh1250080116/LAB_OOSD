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i/>
          <w:sz w:val="24"/>
        </w:rPr>
        <w:t>ĐẠI HỌC CÔNG NGHỆ TP.HCM (HUTECH) – Thực hành Phân tích thiết kế hướng đối tượng</w:t>
      </w:r>
    </w:p>
    <w:p>
      <w:pPr>
        <w:pStyle w:val="Heading1"/>
        <w:pBdr>
          <w:bottom w:val="single" w:sz="4" w:space="0" w:color="000000"/>
        </w:pBdr>
      </w:pPr>
      <w:r>
        <w:rPr>
          <w:rFonts w:ascii="Cambria" w:hAnsi="Cambria"/>
          <w:sz w:val="40"/>
        </w:rPr>
        <w:t>BÀI 6 – QUẢN LÝ CÔNG TY DU LỊCH VĂN HÓA VIỆT</w:t>
      </w:r>
    </w:p>
    <w:tbl>
      <w:tblPr>
        <w:tblStyle w:val="TableGrid"/>
        <w:tblW w:type="auto" w:w="0"/>
        <w:tblLook w:firstColumn="1" w:firstRow="1" w:lastColumn="0" w:lastRow="0" w:noHBand="0" w:noVBand="1" w:val="04A0"/>
      </w:tblPr>
      <w:tblGrid>
        <w:gridCol w:w="4586"/>
        <w:gridCol w:w="4586"/>
      </w:tblGrid>
      <w:tr>
        <w:tc>
          <w:tcPr>
            <w:tcW w:type="dxa" w:w="4586"/>
            <w:tcBorders>
              <w:top w:val="single" w:sz="4" w:space="0" w:color="000000"/>
              <w:bottom w:val="single" w:sz="4" w:space="0" w:color="000000"/>
              <w:left w:val="single" w:sz="4" w:space="0" w:color="000000"/>
              <w:right w:val="single" w:sz="4" w:space="0" w:color="000000"/>
            </w:tcBorders>
          </w:tcPr>
          <w:p>
            <w:r>
              <w:t>Họ và tên</w:t>
            </w:r>
          </w:p>
        </w:tc>
        <w:tc>
          <w:tcPr>
            <w:tcW w:type="dxa" w:w="4586"/>
            <w:tcBorders>
              <w:top w:val="single" w:sz="4" w:space="0" w:color="000000"/>
              <w:bottom w:val="single" w:sz="4" w:space="0" w:color="000000"/>
              <w:left w:val="single" w:sz="4" w:space="0" w:color="000000"/>
              <w:right w:val="single" w:sz="4" w:space="0" w:color="000000"/>
            </w:tcBorders>
          </w:tcPr>
          <w:p>
            <w:r>
              <w:t>Nguyễn Dương Trọng</w:t>
            </w:r>
          </w:p>
        </w:tc>
      </w:tr>
      <w:tr>
        <w:tc>
          <w:tcPr>
            <w:tcW w:type="dxa" w:w="4586"/>
            <w:tcBorders>
              <w:top w:val="single" w:sz="4" w:space="0" w:color="000000"/>
              <w:bottom w:val="single" w:sz="4" w:space="0" w:color="000000"/>
              <w:left w:val="single" w:sz="4" w:space="0" w:color="000000"/>
              <w:right w:val="single" w:sz="4" w:space="0" w:color="000000"/>
            </w:tcBorders>
          </w:tcPr>
          <w:p>
            <w:r>
              <w:t>MSSV</w:t>
            </w:r>
          </w:p>
        </w:tc>
        <w:tc>
          <w:tcPr>
            <w:tcW w:type="dxa" w:w="4586"/>
            <w:tcBorders>
              <w:top w:val="single" w:sz="4" w:space="0" w:color="000000"/>
              <w:bottom w:val="single" w:sz="4" w:space="0" w:color="000000"/>
              <w:left w:val="single" w:sz="4" w:space="0" w:color="000000"/>
              <w:right w:val="single" w:sz="4" w:space="0" w:color="000000"/>
            </w:tcBorders>
          </w:tcPr>
          <w:p>
            <w:r>
              <w:t>1250080213</w:t>
            </w:r>
          </w:p>
        </w:tc>
      </w:tr>
      <w:tr>
        <w:tc>
          <w:tcPr>
            <w:tcW w:type="dxa" w:w="4586"/>
            <w:tcBorders>
              <w:top w:val="single" w:sz="4" w:space="0" w:color="000000"/>
              <w:bottom w:val="single" w:sz="4" w:space="0" w:color="000000"/>
              <w:left w:val="single" w:sz="4" w:space="0" w:color="000000"/>
              <w:right w:val="single" w:sz="4" w:space="0" w:color="000000"/>
            </w:tcBorders>
          </w:tcPr>
          <w:p>
            <w:r>
              <w:t>Công cụ</w:t>
            </w:r>
          </w:p>
        </w:tc>
        <w:tc>
          <w:tcPr>
            <w:tcW w:type="dxa" w:w="4586"/>
            <w:tcBorders>
              <w:top w:val="single" w:sz="4" w:space="0" w:color="000000"/>
              <w:bottom w:val="single" w:sz="4" w:space="0" w:color="000000"/>
              <w:left w:val="single" w:sz="4" w:space="0" w:color="000000"/>
              <w:right w:val="single" w:sz="4" w:space="0" w:color="000000"/>
            </w:tcBorders>
          </w:tcPr>
          <w:p>
            <w:r>
              <w:t>PlantUML (thay StarUML), Oracle 19c, Visual Studio 2022 – C# WinForms</w:t>
            </w:r>
          </w:p>
        </w:tc>
      </w:tr>
      <w:tr>
        <w:tc>
          <w:tcPr>
            <w:tcW w:type="dxa" w:w="4586"/>
            <w:tcBorders>
              <w:top w:val="single" w:sz="4" w:space="0" w:color="000000"/>
              <w:bottom w:val="single" w:sz="4" w:space="0" w:color="000000"/>
              <w:left w:val="single" w:sz="4" w:space="0" w:color="000000"/>
              <w:right w:val="single" w:sz="4" w:space="0" w:color="000000"/>
            </w:tcBorders>
          </w:tcPr>
          <w:p>
            <w:r>
              <w:t>Sản phẩm kèm theo</w:t>
            </w:r>
          </w:p>
        </w:tc>
        <w:tc>
          <w:tcPr>
            <w:tcW w:type="dxa" w:w="4586"/>
            <w:tcBorders>
              <w:top w:val="single" w:sz="4" w:space="0" w:color="000000"/>
              <w:bottom w:val="single" w:sz="4" w:space="0" w:color="000000"/>
              <w:left w:val="single" w:sz="4" w:space="0" w:color="000000"/>
              <w:right w:val="single" w:sz="4" w:space="0" w:color="000000"/>
            </w:tcBorders>
          </w:tcPr>
          <w:p>
            <w:r>
              <w:t>QuanLyDuLich.sql, project QuanLyDuLich</w:t>
            </w:r>
          </w:p>
        </w:tc>
      </w:tr>
    </w:tbl>
    <w:p>
      <w:pPr>
        <w:pStyle w:val="Heading1"/>
      </w:pPr>
      <w:r>
        <w:rPr>
          <w:rFonts w:ascii="Cambria" w:hAnsi="Cambria"/>
        </w:rPr>
        <w:t>Phần A. Tóm tắt bài toán</w:t>
      </w:r>
    </w:p>
    <w:p>
      <w:r>
        <w:rPr>
          <w:rFonts w:ascii="Cambria" w:hAnsi="Cambria"/>
          <w:sz w:val="24"/>
        </w:rPr>
        <w:t>Đề bài mô tả một công ty lữ hành ở TP.HCM bán tour theo hai kiểu. Khách đi đông (trên 12 người) thì lập phiếu đăng ký theo đoàn: tự chọn ngày đi, được xe đón tận nơi, đặt cọc trước và trả phần còn lại sau chuyến; nếu mua bảo hiểm phải nộp danh sách người đi. Khách đi ít thì mua vé theo chuyến đã có lịch, đón ở điểm của công ty và trả tiền ngay. Mỗi tour có lộ trình gồm nhiều nơi dừng chân, mỗi chặng có thể đổi phương tiện, có hoặc không có nơi ăn, khách sạn (2–5 sao) và một số điểm tham quan. Công ty còn cần xếp lịch hướng dẫn viên không chồng chéo, tính lương theo tháng và gửi phiếu khảo sát sau tour.</w:t>
      </w:r>
    </w:p>
    <w:p>
      <w:pPr>
        <w:pStyle w:val="Heading2"/>
      </w:pPr>
      <w:r>
        <w:rPr>
          <w:rFonts w:ascii="Cambria" w:hAnsi="Cambria"/>
        </w:rPr>
        <w:t>A.1. Hệ thống gồm những chức năng nào</w:t>
      </w:r>
    </w:p>
    <w:tbl>
      <w:tblPr>
        <w:tblStyle w:val="TableGrid"/>
        <w:tblW w:type="auto" w:w="0"/>
        <w:tblLook w:firstColumn="1" w:firstRow="1" w:lastColumn="0" w:lastRow="0" w:noHBand="0" w:noVBand="1" w:val="04A0"/>
      </w:tblPr>
      <w:tblGrid>
        <w:gridCol w:w="4586"/>
        <w:gridCol w:w="4586"/>
      </w:tblGrid>
      <w:tr>
        <w:tc>
          <w:tcPr>
            <w:tcW w:type="dxa" w:w="4586"/>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Phân hệ</w:t>
            </w:r>
          </w:p>
        </w:tc>
        <w:tc>
          <w:tcPr>
            <w:tcW w:type="dxa" w:w="4586"/>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Chức năng</w:t>
            </w:r>
          </w:p>
        </w:tc>
      </w:tr>
      <w:tr>
        <w:tc>
          <w:tcPr>
            <w:tcW w:type="dxa" w:w="4586"/>
            <w:tcBorders>
              <w:top w:val="single" w:sz="4" w:space="0" w:color="000000"/>
              <w:bottom w:val="single" w:sz="4" w:space="0" w:color="000000"/>
              <w:left w:val="single" w:sz="4" w:space="0" w:color="000000"/>
              <w:right w:val="single" w:sz="4" w:space="0" w:color="000000"/>
            </w:tcBorders>
          </w:tcPr>
          <w:p>
            <w:r>
              <w:t>Tour</w:t>
            </w:r>
          </w:p>
        </w:tc>
        <w:tc>
          <w:tcPr>
            <w:tcW w:type="dxa" w:w="4586"/>
            <w:tcBorders>
              <w:top w:val="single" w:sz="4" w:space="0" w:color="000000"/>
              <w:bottom w:val="single" w:sz="4" w:space="0" w:color="000000"/>
              <w:left w:val="single" w:sz="4" w:space="0" w:color="000000"/>
              <w:right w:val="single" w:sz="4" w:space="0" w:color="000000"/>
            </w:tcBorders>
          </w:tcPr>
          <w:p>
            <w:r>
              <w:t>Xem tour (cho website); quản lý tour – nơi dừng chân – phương tiện – điểm tham quan; quản lý lịch chuyến cho khách lẻ</w:t>
            </w:r>
          </w:p>
        </w:tc>
      </w:tr>
      <w:tr>
        <w:tc>
          <w:tcPr>
            <w:tcW w:type="dxa" w:w="4586"/>
            <w:tcBorders>
              <w:top w:val="single" w:sz="4" w:space="0" w:color="000000"/>
              <w:bottom w:val="single" w:sz="4" w:space="0" w:color="000000"/>
              <w:left w:val="single" w:sz="4" w:space="0" w:color="000000"/>
              <w:right w:val="single" w:sz="4" w:space="0" w:color="000000"/>
            </w:tcBorders>
          </w:tcPr>
          <w:p>
            <w:r>
              <w:t>Bán hàng</w:t>
            </w:r>
          </w:p>
        </w:tc>
        <w:tc>
          <w:tcPr>
            <w:tcW w:type="dxa" w:w="4586"/>
            <w:tcBorders>
              <w:top w:val="single" w:sz="4" w:space="0" w:color="000000"/>
              <w:bottom w:val="single" w:sz="4" w:space="0" w:color="000000"/>
              <w:left w:val="single" w:sz="4" w:space="0" w:color="000000"/>
              <w:right w:val="single" w:sz="4" w:space="0" w:color="000000"/>
            </w:tcBorders>
          </w:tcPr>
          <w:p>
            <w:r>
              <w:t>Đăng ký tour (theo đoàn hoặc theo chuyến); quản lý khách đoàn, khách lẻ; khảo sát khách sau tour</w:t>
            </w:r>
          </w:p>
        </w:tc>
      </w:tr>
      <w:tr>
        <w:tc>
          <w:tcPr>
            <w:tcW w:type="dxa" w:w="4586"/>
            <w:tcBorders>
              <w:top w:val="single" w:sz="4" w:space="0" w:color="000000"/>
              <w:bottom w:val="single" w:sz="4" w:space="0" w:color="000000"/>
              <w:left w:val="single" w:sz="4" w:space="0" w:color="000000"/>
              <w:right w:val="single" w:sz="4" w:space="0" w:color="000000"/>
            </w:tcBorders>
          </w:tcPr>
          <w:p>
            <w:r>
              <w:t>Điều hành</w:t>
            </w:r>
          </w:p>
        </w:tc>
        <w:tc>
          <w:tcPr>
            <w:tcW w:type="dxa" w:w="4586"/>
            <w:tcBorders>
              <w:top w:val="single" w:sz="4" w:space="0" w:color="000000"/>
              <w:bottom w:val="single" w:sz="4" w:space="0" w:color="000000"/>
              <w:left w:val="single" w:sz="4" w:space="0" w:color="000000"/>
              <w:right w:val="single" w:sz="4" w:space="0" w:color="000000"/>
            </w:tcBorders>
          </w:tcPr>
          <w:p>
            <w:r>
              <w:t>Phân công hướng dẫn viên không trùng lịch; theo dõi tour: khởi hành, kết thúc, hủy</w:t>
            </w:r>
          </w:p>
        </w:tc>
      </w:tr>
      <w:tr>
        <w:tc>
          <w:tcPr>
            <w:tcW w:type="dxa" w:w="4586"/>
            <w:tcBorders>
              <w:top w:val="single" w:sz="4" w:space="0" w:color="000000"/>
              <w:bottom w:val="single" w:sz="4" w:space="0" w:color="000000"/>
              <w:left w:val="single" w:sz="4" w:space="0" w:color="000000"/>
              <w:right w:val="single" w:sz="4" w:space="0" w:color="000000"/>
            </w:tcBorders>
          </w:tcPr>
          <w:p>
            <w:r>
              <w:t>Kế toán</w:t>
            </w:r>
          </w:p>
        </w:tc>
        <w:tc>
          <w:tcPr>
            <w:tcW w:type="dxa" w:w="4586"/>
            <w:tcBorders>
              <w:top w:val="single" w:sz="4" w:space="0" w:color="000000"/>
              <w:bottom w:val="single" w:sz="4" w:space="0" w:color="000000"/>
              <w:left w:val="single" w:sz="4" w:space="0" w:color="000000"/>
              <w:right w:val="single" w:sz="4" w:space="0" w:color="000000"/>
            </w:tcBorders>
          </w:tcPr>
          <w:p>
            <w:r>
              <w:t>Thanh toán kinh phí còn lại của đoàn; bảng lương tháng (lương căn bản + lương tour)</w:t>
            </w:r>
          </w:p>
        </w:tc>
      </w:tr>
    </w:tbl>
    <w:p>
      <w:pPr>
        <w:pStyle w:val="Heading2"/>
      </w:pPr>
      <w:r>
        <w:rPr>
          <w:rFonts w:ascii="Cambria" w:hAnsi="Cambria"/>
        </w:rPr>
        <w:t>A.2. Yêu cầu hệ thống</w:t>
      </w:r>
    </w:p>
    <w:p>
      <w:r>
        <w:rPr>
          <w:rFonts w:ascii="Cambria" w:hAnsi="Cambria"/>
          <w:sz w:val="24"/>
        </w:rPr>
        <w:t>• Phần mềm chạy trên máy nhân viên (Windows), dữ liệu đặt tập trung ở một máy chủ Oracle 19c, schema DULICH.</w:t>
        <w:br/>
        <w:t>• Hai luồng đăng ký phải tách bạch vì quy tắc về số người, ngày đi, nơi đón và cách trả tiền khác nhau.</w:t>
        <w:br/>
        <w:t>• Hệ thống tự phát hiện trùng lịch hướng dẫn viên và chuyến hết chỗ, không để người dùng tự nhớ.</w:t>
        <w:br/>
        <w:t>• Mỗi thao tác ghi nhiều bảng phải trọn vẹn: hoặc lưu hết, hoặc không lưu gì.</w:t>
      </w:r>
    </w:p>
    <w:p>
      <w:pPr>
        <w:pStyle w:val="Heading2"/>
      </w:pPr>
      <w:r>
        <w:rPr>
          <w:rFonts w:ascii="Cambria" w:hAnsi="Cambria"/>
        </w:rPr>
        <w:t>A.3. Tác nhân và hệ thống ngoài</w:t>
      </w:r>
    </w:p>
    <w:tbl>
      <w:tblPr>
        <w:tblStyle w:val="TableGrid"/>
        <w:tblW w:type="auto" w:w="0"/>
        <w:tblLook w:firstColumn="1" w:firstRow="1" w:lastColumn="0" w:lastRow="0" w:noHBand="0" w:noVBand="1" w:val="04A0"/>
      </w:tblPr>
      <w:tblGrid>
        <w:gridCol w:w="3058"/>
        <w:gridCol w:w="3058"/>
        <w:gridCol w:w="3058"/>
      </w:tblGrid>
      <w:tr>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Tác nhân</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Loại</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Liên quan tới</w:t>
            </w:r>
          </w:p>
        </w:tc>
      </w:tr>
      <w:tr>
        <w:tc>
          <w:tcPr>
            <w:tcW w:type="dxa" w:w="3058"/>
            <w:tcBorders>
              <w:top w:val="single" w:sz="4" w:space="0" w:color="000000"/>
              <w:bottom w:val="single" w:sz="4" w:space="0" w:color="000000"/>
              <w:left w:val="single" w:sz="4" w:space="0" w:color="000000"/>
              <w:right w:val="single" w:sz="4" w:space="0" w:color="000000"/>
            </w:tcBorders>
          </w:tcPr>
          <w:p>
            <w:r>
              <w:t>Khách hàng</w:t>
            </w:r>
          </w:p>
        </w:tc>
        <w:tc>
          <w:tcPr>
            <w:tcW w:type="dxa" w:w="3058"/>
            <w:tcBorders>
              <w:top w:val="single" w:sz="4" w:space="0" w:color="000000"/>
              <w:bottom w:val="single" w:sz="4" w:space="0" w:color="000000"/>
              <w:left w:val="single" w:sz="4" w:space="0" w:color="000000"/>
              <w:right w:val="single" w:sz="4" w:space="0" w:color="000000"/>
            </w:tcBorders>
          </w:tcPr>
          <w:p>
            <w:r>
              <w:t>Người</w:t>
            </w:r>
          </w:p>
        </w:tc>
        <w:tc>
          <w:tcPr>
            <w:tcW w:type="dxa" w:w="3058"/>
            <w:tcBorders>
              <w:top w:val="single" w:sz="4" w:space="0" w:color="000000"/>
              <w:bottom w:val="single" w:sz="4" w:space="0" w:color="000000"/>
              <w:left w:val="single" w:sz="4" w:space="0" w:color="000000"/>
              <w:right w:val="single" w:sz="4" w:space="0" w:color="000000"/>
            </w:tcBorders>
          </w:tcPr>
          <w:p>
            <w:r>
              <w:t>Xem tour, đăng ký tour (qua nhân viên)</w:t>
            </w:r>
          </w:p>
        </w:tc>
      </w:tr>
      <w:tr>
        <w:tc>
          <w:tcPr>
            <w:tcW w:type="dxa" w:w="3058"/>
            <w:tcBorders>
              <w:top w:val="single" w:sz="4" w:space="0" w:color="000000"/>
              <w:bottom w:val="single" w:sz="4" w:space="0" w:color="000000"/>
              <w:left w:val="single" w:sz="4" w:space="0" w:color="000000"/>
              <w:right w:val="single" w:sz="4" w:space="0" w:color="000000"/>
            </w:tcBorders>
          </w:tcPr>
          <w:p>
            <w:r>
              <w:t>NV kinh doanh</w:t>
            </w:r>
          </w:p>
        </w:tc>
        <w:tc>
          <w:tcPr>
            <w:tcW w:type="dxa" w:w="3058"/>
            <w:tcBorders>
              <w:top w:val="single" w:sz="4" w:space="0" w:color="000000"/>
              <w:bottom w:val="single" w:sz="4" w:space="0" w:color="000000"/>
              <w:left w:val="single" w:sz="4" w:space="0" w:color="000000"/>
              <w:right w:val="single" w:sz="4" w:space="0" w:color="000000"/>
            </w:tcBorders>
          </w:tcPr>
          <w:p>
            <w:r>
              <w:t>Người</w:t>
            </w:r>
          </w:p>
        </w:tc>
        <w:tc>
          <w:tcPr>
            <w:tcW w:type="dxa" w:w="3058"/>
            <w:tcBorders>
              <w:top w:val="single" w:sz="4" w:space="0" w:color="000000"/>
              <w:bottom w:val="single" w:sz="4" w:space="0" w:color="000000"/>
              <w:left w:val="single" w:sz="4" w:space="0" w:color="000000"/>
              <w:right w:val="single" w:sz="4" w:space="0" w:color="000000"/>
            </w:tcBorders>
          </w:tcPr>
          <w:p>
            <w:r>
              <w:t>Đăng ký tour, quản lý khách, khảo sát</w:t>
            </w:r>
          </w:p>
        </w:tc>
      </w:tr>
      <w:tr>
        <w:tc>
          <w:tcPr>
            <w:tcW w:type="dxa" w:w="3058"/>
            <w:tcBorders>
              <w:top w:val="single" w:sz="4" w:space="0" w:color="000000"/>
              <w:bottom w:val="single" w:sz="4" w:space="0" w:color="000000"/>
              <w:left w:val="single" w:sz="4" w:space="0" w:color="000000"/>
              <w:right w:val="single" w:sz="4" w:space="0" w:color="000000"/>
            </w:tcBorders>
          </w:tcPr>
          <w:p>
            <w:r>
              <w:t>NV điều hành</w:t>
            </w:r>
          </w:p>
        </w:tc>
        <w:tc>
          <w:tcPr>
            <w:tcW w:type="dxa" w:w="3058"/>
            <w:tcBorders>
              <w:top w:val="single" w:sz="4" w:space="0" w:color="000000"/>
              <w:bottom w:val="single" w:sz="4" w:space="0" w:color="000000"/>
              <w:left w:val="single" w:sz="4" w:space="0" w:color="000000"/>
              <w:right w:val="single" w:sz="4" w:space="0" w:color="000000"/>
            </w:tcBorders>
          </w:tcPr>
          <w:p>
            <w:r>
              <w:t>Người</w:t>
            </w:r>
          </w:p>
        </w:tc>
        <w:tc>
          <w:tcPr>
            <w:tcW w:type="dxa" w:w="3058"/>
            <w:tcBorders>
              <w:top w:val="single" w:sz="4" w:space="0" w:color="000000"/>
              <w:bottom w:val="single" w:sz="4" w:space="0" w:color="000000"/>
              <w:left w:val="single" w:sz="4" w:space="0" w:color="000000"/>
              <w:right w:val="single" w:sz="4" w:space="0" w:color="000000"/>
            </w:tcBorders>
          </w:tcPr>
          <w:p>
            <w:r>
              <w:t>Quản lý tour, lịch chuyến, phân công, theo dõi tour</w:t>
            </w:r>
          </w:p>
        </w:tc>
      </w:tr>
      <w:tr>
        <w:tc>
          <w:tcPr>
            <w:tcW w:type="dxa" w:w="3058"/>
            <w:tcBorders>
              <w:top w:val="single" w:sz="4" w:space="0" w:color="000000"/>
              <w:bottom w:val="single" w:sz="4" w:space="0" w:color="000000"/>
              <w:left w:val="single" w:sz="4" w:space="0" w:color="000000"/>
              <w:right w:val="single" w:sz="4" w:space="0" w:color="000000"/>
            </w:tcBorders>
          </w:tcPr>
          <w:p>
            <w:r>
              <w:t>Hướng dẫn viên</w:t>
            </w:r>
          </w:p>
        </w:tc>
        <w:tc>
          <w:tcPr>
            <w:tcW w:type="dxa" w:w="3058"/>
            <w:tcBorders>
              <w:top w:val="single" w:sz="4" w:space="0" w:color="000000"/>
              <w:bottom w:val="single" w:sz="4" w:space="0" w:color="000000"/>
              <w:left w:val="single" w:sz="4" w:space="0" w:color="000000"/>
              <w:right w:val="single" w:sz="4" w:space="0" w:color="000000"/>
            </w:tcBorders>
          </w:tcPr>
          <w:p>
            <w:r>
              <w:t>Người</w:t>
            </w:r>
          </w:p>
        </w:tc>
        <w:tc>
          <w:tcPr>
            <w:tcW w:type="dxa" w:w="3058"/>
            <w:tcBorders>
              <w:top w:val="single" w:sz="4" w:space="0" w:color="000000"/>
              <w:bottom w:val="single" w:sz="4" w:space="0" w:color="000000"/>
              <w:left w:val="single" w:sz="4" w:space="0" w:color="000000"/>
              <w:right w:val="single" w:sz="4" w:space="0" w:color="000000"/>
            </w:tcBorders>
          </w:tcPr>
          <w:p>
            <w:r>
              <w:t>Theo dõi tour mình được giao</w:t>
            </w:r>
          </w:p>
        </w:tc>
      </w:tr>
      <w:tr>
        <w:tc>
          <w:tcPr>
            <w:tcW w:type="dxa" w:w="3058"/>
            <w:tcBorders>
              <w:top w:val="single" w:sz="4" w:space="0" w:color="000000"/>
              <w:bottom w:val="single" w:sz="4" w:space="0" w:color="000000"/>
              <w:left w:val="single" w:sz="4" w:space="0" w:color="000000"/>
              <w:right w:val="single" w:sz="4" w:space="0" w:color="000000"/>
            </w:tcBorders>
          </w:tcPr>
          <w:p>
            <w:r>
              <w:t>Kế toán</w:t>
            </w:r>
          </w:p>
        </w:tc>
        <w:tc>
          <w:tcPr>
            <w:tcW w:type="dxa" w:w="3058"/>
            <w:tcBorders>
              <w:top w:val="single" w:sz="4" w:space="0" w:color="000000"/>
              <w:bottom w:val="single" w:sz="4" w:space="0" w:color="000000"/>
              <w:left w:val="single" w:sz="4" w:space="0" w:color="000000"/>
              <w:right w:val="single" w:sz="4" w:space="0" w:color="000000"/>
            </w:tcBorders>
          </w:tcPr>
          <w:p>
            <w:r>
              <w:t>Người</w:t>
            </w:r>
          </w:p>
        </w:tc>
        <w:tc>
          <w:tcPr>
            <w:tcW w:type="dxa" w:w="3058"/>
            <w:tcBorders>
              <w:top w:val="single" w:sz="4" w:space="0" w:color="000000"/>
              <w:bottom w:val="single" w:sz="4" w:space="0" w:color="000000"/>
              <w:left w:val="single" w:sz="4" w:space="0" w:color="000000"/>
              <w:right w:val="single" w:sz="4" w:space="0" w:color="000000"/>
            </w:tcBorders>
          </w:tcPr>
          <w:p>
            <w:r>
              <w:t>Thanh toán đoàn, bảng lương</w:t>
            </w:r>
          </w:p>
        </w:tc>
      </w:tr>
      <w:tr>
        <w:tc>
          <w:tcPr>
            <w:tcW w:type="dxa" w:w="3058"/>
            <w:tcBorders>
              <w:top w:val="single" w:sz="4" w:space="0" w:color="000000"/>
              <w:bottom w:val="single" w:sz="4" w:space="0" w:color="000000"/>
              <w:left w:val="single" w:sz="4" w:space="0" w:color="000000"/>
              <w:right w:val="single" w:sz="4" w:space="0" w:color="000000"/>
            </w:tcBorders>
          </w:tcPr>
          <w:p>
            <w:r>
              <w:t>Website</w:t>
            </w:r>
          </w:p>
        </w:tc>
        <w:tc>
          <w:tcPr>
            <w:tcW w:type="dxa" w:w="3058"/>
            <w:tcBorders>
              <w:top w:val="single" w:sz="4" w:space="0" w:color="000000"/>
              <w:bottom w:val="single" w:sz="4" w:space="0" w:color="000000"/>
              <w:left w:val="single" w:sz="4" w:space="0" w:color="000000"/>
              <w:right w:val="single" w:sz="4" w:space="0" w:color="000000"/>
            </w:tcBorders>
          </w:tcPr>
          <w:p>
            <w:r>
              <w:t>Hệ thống ngoài</w:t>
            </w:r>
          </w:p>
        </w:tc>
        <w:tc>
          <w:tcPr>
            <w:tcW w:type="dxa" w:w="3058"/>
            <w:tcBorders>
              <w:top w:val="single" w:sz="4" w:space="0" w:color="000000"/>
              <w:bottom w:val="single" w:sz="4" w:space="0" w:color="000000"/>
              <w:left w:val="single" w:sz="4" w:space="0" w:color="000000"/>
              <w:right w:val="single" w:sz="4" w:space="0" w:color="000000"/>
            </w:tcBorders>
          </w:tcPr>
          <w:p>
            <w:r>
              <w:t>Nhận danh sách tour đang kinh doanh</w:t>
            </w:r>
          </w:p>
        </w:tc>
      </w:tr>
      <w:tr>
        <w:tc>
          <w:tcPr>
            <w:tcW w:type="dxa" w:w="3058"/>
            <w:tcBorders>
              <w:top w:val="single" w:sz="4" w:space="0" w:color="000000"/>
              <w:bottom w:val="single" w:sz="4" w:space="0" w:color="000000"/>
              <w:left w:val="single" w:sz="4" w:space="0" w:color="000000"/>
              <w:right w:val="single" w:sz="4" w:space="0" w:color="000000"/>
            </w:tcBorders>
          </w:tcPr>
          <w:p>
            <w:r>
              <w:t>Công ty bảo hiểm</w:t>
            </w:r>
          </w:p>
        </w:tc>
        <w:tc>
          <w:tcPr>
            <w:tcW w:type="dxa" w:w="3058"/>
            <w:tcBorders>
              <w:top w:val="single" w:sz="4" w:space="0" w:color="000000"/>
              <w:bottom w:val="single" w:sz="4" w:space="0" w:color="000000"/>
              <w:left w:val="single" w:sz="4" w:space="0" w:color="000000"/>
              <w:right w:val="single" w:sz="4" w:space="0" w:color="000000"/>
            </w:tcBorders>
          </w:tcPr>
          <w:p>
            <w:r>
              <w:t>Hệ thống ngoài</w:t>
            </w:r>
          </w:p>
        </w:tc>
        <w:tc>
          <w:tcPr>
            <w:tcW w:type="dxa" w:w="3058"/>
            <w:tcBorders>
              <w:top w:val="single" w:sz="4" w:space="0" w:color="000000"/>
              <w:bottom w:val="single" w:sz="4" w:space="0" w:color="000000"/>
              <w:left w:val="single" w:sz="4" w:space="0" w:color="000000"/>
              <w:right w:val="single" w:sz="4" w:space="0" w:color="000000"/>
            </w:tcBorders>
          </w:tcPr>
          <w:p>
            <w:r>
              <w:t>Nhận danh sách người đi cùng</w:t>
            </w:r>
          </w:p>
        </w:tc>
      </w:tr>
      <w:tr>
        <w:tc>
          <w:tcPr>
            <w:tcW w:type="dxa" w:w="3058"/>
            <w:tcBorders>
              <w:top w:val="single" w:sz="4" w:space="0" w:color="000000"/>
              <w:bottom w:val="single" w:sz="4" w:space="0" w:color="000000"/>
              <w:left w:val="single" w:sz="4" w:space="0" w:color="000000"/>
              <w:right w:val="single" w:sz="4" w:space="0" w:color="000000"/>
            </w:tcBorders>
          </w:tcPr>
          <w:p>
            <w:r>
              <w:t>Mail server</w:t>
            </w:r>
          </w:p>
        </w:tc>
        <w:tc>
          <w:tcPr>
            <w:tcW w:type="dxa" w:w="3058"/>
            <w:tcBorders>
              <w:top w:val="single" w:sz="4" w:space="0" w:color="000000"/>
              <w:bottom w:val="single" w:sz="4" w:space="0" w:color="000000"/>
              <w:left w:val="single" w:sz="4" w:space="0" w:color="000000"/>
              <w:right w:val="single" w:sz="4" w:space="0" w:color="000000"/>
            </w:tcBorders>
          </w:tcPr>
          <w:p>
            <w:r>
              <w:t>Hệ thống ngoài</w:t>
            </w:r>
          </w:p>
        </w:tc>
        <w:tc>
          <w:tcPr>
            <w:tcW w:type="dxa" w:w="3058"/>
            <w:tcBorders>
              <w:top w:val="single" w:sz="4" w:space="0" w:color="000000"/>
              <w:bottom w:val="single" w:sz="4" w:space="0" w:color="000000"/>
              <w:left w:val="single" w:sz="4" w:space="0" w:color="000000"/>
              <w:right w:val="single" w:sz="4" w:space="0" w:color="000000"/>
            </w:tcBorders>
          </w:tcPr>
          <w:p>
            <w:r>
              <w:t>Gửi phiếu khảo sát</w:t>
            </w:r>
          </w:p>
        </w:tc>
      </w:tr>
    </w:tbl>
    <w:p>
      <w:pPr>
        <w:pStyle w:val="Heading2"/>
      </w:pPr>
      <w:r>
        <w:rPr>
          <w:rFonts w:ascii="Cambria" w:hAnsi="Cambria"/>
        </w:rPr>
        <w:t>A.4. Quy tắc nghiệp vụ và quyết định triển khai</w:t>
      </w:r>
    </w:p>
    <w:tbl>
      <w:tblPr>
        <w:tblStyle w:val="TableGrid"/>
        <w:tblW w:type="auto" w:w="0"/>
        <w:tblLook w:firstColumn="1" w:firstRow="1" w:lastColumn="0" w:lastRow="0" w:noHBand="0" w:noVBand="1" w:val="04A0"/>
      </w:tblPr>
      <w:tblGrid>
        <w:gridCol w:w="3058"/>
        <w:gridCol w:w="3058"/>
        <w:gridCol w:w="3058"/>
      </w:tblGrid>
      <w:tr>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Mã</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Nội dung</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Nguồn</w:t>
            </w:r>
          </w:p>
        </w:tc>
      </w:tr>
      <w:tr>
        <w:tc>
          <w:tcPr>
            <w:tcW w:type="dxa" w:w="3058"/>
            <w:tcBorders>
              <w:top w:val="single" w:sz="4" w:space="0" w:color="000000"/>
              <w:bottom w:val="single" w:sz="4" w:space="0" w:color="000000"/>
              <w:left w:val="single" w:sz="4" w:space="0" w:color="000000"/>
              <w:right w:val="single" w:sz="4" w:space="0" w:color="000000"/>
            </w:tcBorders>
          </w:tcPr>
          <w:p>
            <w:r>
              <w:t>Q1</w:t>
            </w:r>
          </w:p>
        </w:tc>
        <w:tc>
          <w:tcPr>
            <w:tcW w:type="dxa" w:w="3058"/>
            <w:tcBorders>
              <w:top w:val="single" w:sz="4" w:space="0" w:color="000000"/>
              <w:bottom w:val="single" w:sz="4" w:space="0" w:color="000000"/>
              <w:left w:val="single" w:sz="4" w:space="0" w:color="000000"/>
              <w:right w:val="single" w:sz="4" w:space="0" w:color="000000"/>
            </w:tcBorders>
          </w:tcPr>
          <w:p>
            <w:r>
              <w:t>Tour luôn xuất phát và kết thúc ở TP.HCM; mỗi nơi dừng chân có phương tiện đến, nơi ăn, khách sạn 2–5 sao</w:t>
            </w:r>
          </w:p>
        </w:tc>
        <w:tc>
          <w:tcPr>
            <w:tcW w:type="dxa" w:w="3058"/>
            <w:tcBorders>
              <w:top w:val="single" w:sz="4" w:space="0" w:color="000000"/>
              <w:bottom w:val="single" w:sz="4" w:space="0" w:color="000000"/>
              <w:left w:val="single" w:sz="4" w:space="0" w:color="000000"/>
              <w:right w:val="single" w:sz="4" w:space="0" w:color="000000"/>
            </w:tcBorders>
          </w:tcPr>
          <w:p>
            <w:r>
              <w:t>Đề bài</w:t>
            </w:r>
          </w:p>
        </w:tc>
      </w:tr>
      <w:tr>
        <w:tc>
          <w:tcPr>
            <w:tcW w:type="dxa" w:w="3058"/>
            <w:tcBorders>
              <w:top w:val="single" w:sz="4" w:space="0" w:color="000000"/>
              <w:bottom w:val="single" w:sz="4" w:space="0" w:color="000000"/>
              <w:left w:val="single" w:sz="4" w:space="0" w:color="000000"/>
              <w:right w:val="single" w:sz="4" w:space="0" w:color="000000"/>
            </w:tcBorders>
          </w:tcPr>
          <w:p>
            <w:r>
              <w:t>Q2</w:t>
            </w:r>
          </w:p>
        </w:tc>
        <w:tc>
          <w:tcPr>
            <w:tcW w:type="dxa" w:w="3058"/>
            <w:tcBorders>
              <w:top w:val="single" w:sz="4" w:space="0" w:color="000000"/>
              <w:bottom w:val="single" w:sz="4" w:space="0" w:color="000000"/>
              <w:left w:val="single" w:sz="4" w:space="0" w:color="000000"/>
              <w:right w:val="single" w:sz="4" w:space="0" w:color="000000"/>
            </w:tcBorders>
          </w:tcPr>
          <w:p>
            <w:r>
              <w:t>Trên 12 người là khách đoàn, dưới 12 người là khách lẻ</w:t>
            </w:r>
          </w:p>
        </w:tc>
        <w:tc>
          <w:tcPr>
            <w:tcW w:type="dxa" w:w="3058"/>
            <w:tcBorders>
              <w:top w:val="single" w:sz="4" w:space="0" w:color="000000"/>
              <w:bottom w:val="single" w:sz="4" w:space="0" w:color="000000"/>
              <w:left w:val="single" w:sz="4" w:space="0" w:color="000000"/>
              <w:right w:val="single" w:sz="4" w:space="0" w:color="000000"/>
            </w:tcBorders>
          </w:tcPr>
          <w:p>
            <w:r>
              <w:t>Đề bài</w:t>
            </w:r>
          </w:p>
        </w:tc>
      </w:tr>
      <w:tr>
        <w:tc>
          <w:tcPr>
            <w:tcW w:type="dxa" w:w="3058"/>
            <w:tcBorders>
              <w:top w:val="single" w:sz="4" w:space="0" w:color="000000"/>
              <w:bottom w:val="single" w:sz="4" w:space="0" w:color="000000"/>
              <w:left w:val="single" w:sz="4" w:space="0" w:color="000000"/>
              <w:right w:val="single" w:sz="4" w:space="0" w:color="000000"/>
            </w:tcBorders>
          </w:tcPr>
          <w:p>
            <w:r>
              <w:t>Q3</w:t>
            </w:r>
          </w:p>
        </w:tc>
        <w:tc>
          <w:tcPr>
            <w:tcW w:type="dxa" w:w="3058"/>
            <w:tcBorders>
              <w:top w:val="single" w:sz="4" w:space="0" w:color="000000"/>
              <w:bottom w:val="single" w:sz="4" w:space="0" w:color="000000"/>
              <w:left w:val="single" w:sz="4" w:space="0" w:color="000000"/>
              <w:right w:val="single" w:sz="4" w:space="0" w:color="000000"/>
            </w:tcBorders>
          </w:tcPr>
          <w:p>
            <w:r>
              <w:t>Đoàn chọn ngày đi bất kỳ, đón tại địa điểm đoàn yêu cầu; khách lẻ đi theo lịch chuyến, đón tại điểm quy định</w:t>
            </w:r>
          </w:p>
        </w:tc>
        <w:tc>
          <w:tcPr>
            <w:tcW w:type="dxa" w:w="3058"/>
            <w:tcBorders>
              <w:top w:val="single" w:sz="4" w:space="0" w:color="000000"/>
              <w:bottom w:val="single" w:sz="4" w:space="0" w:color="000000"/>
              <w:left w:val="single" w:sz="4" w:space="0" w:color="000000"/>
              <w:right w:val="single" w:sz="4" w:space="0" w:color="000000"/>
            </w:tcBorders>
          </w:tcPr>
          <w:p>
            <w:r>
              <w:t>Đề bài</w:t>
            </w:r>
          </w:p>
        </w:tc>
      </w:tr>
      <w:tr>
        <w:tc>
          <w:tcPr>
            <w:tcW w:type="dxa" w:w="3058"/>
            <w:tcBorders>
              <w:top w:val="single" w:sz="4" w:space="0" w:color="000000"/>
              <w:bottom w:val="single" w:sz="4" w:space="0" w:color="000000"/>
              <w:left w:val="single" w:sz="4" w:space="0" w:color="000000"/>
              <w:right w:val="single" w:sz="4" w:space="0" w:color="000000"/>
            </w:tcBorders>
          </w:tcPr>
          <w:p>
            <w:r>
              <w:t>Q4</w:t>
            </w:r>
          </w:p>
        </w:tc>
        <w:tc>
          <w:tcPr>
            <w:tcW w:type="dxa" w:w="3058"/>
            <w:tcBorders>
              <w:top w:val="single" w:sz="4" w:space="0" w:color="000000"/>
              <w:bottom w:val="single" w:sz="4" w:space="0" w:color="000000"/>
              <w:left w:val="single" w:sz="4" w:space="0" w:color="000000"/>
              <w:right w:val="single" w:sz="4" w:space="0" w:color="000000"/>
            </w:tcBorders>
          </w:tcPr>
          <w:p>
            <w:r>
              <w:t>Mua bảo hiểm phải kèm danh sách người đi cùng</w:t>
            </w:r>
          </w:p>
        </w:tc>
        <w:tc>
          <w:tcPr>
            <w:tcW w:type="dxa" w:w="3058"/>
            <w:tcBorders>
              <w:top w:val="single" w:sz="4" w:space="0" w:color="000000"/>
              <w:bottom w:val="single" w:sz="4" w:space="0" w:color="000000"/>
              <w:left w:val="single" w:sz="4" w:space="0" w:color="000000"/>
              <w:right w:val="single" w:sz="4" w:space="0" w:color="000000"/>
            </w:tcBorders>
          </w:tcPr>
          <w:p>
            <w:r>
              <w:t>Đề bài</w:t>
            </w:r>
          </w:p>
        </w:tc>
      </w:tr>
      <w:tr>
        <w:tc>
          <w:tcPr>
            <w:tcW w:type="dxa" w:w="3058"/>
            <w:tcBorders>
              <w:top w:val="single" w:sz="4" w:space="0" w:color="000000"/>
              <w:bottom w:val="single" w:sz="4" w:space="0" w:color="000000"/>
              <w:left w:val="single" w:sz="4" w:space="0" w:color="000000"/>
              <w:right w:val="single" w:sz="4" w:space="0" w:color="000000"/>
            </w:tcBorders>
          </w:tcPr>
          <w:p>
            <w:r>
              <w:t>Q5</w:t>
            </w:r>
          </w:p>
        </w:tc>
        <w:tc>
          <w:tcPr>
            <w:tcW w:type="dxa" w:w="3058"/>
            <w:tcBorders>
              <w:top w:val="single" w:sz="4" w:space="0" w:color="000000"/>
              <w:bottom w:val="single" w:sz="4" w:space="0" w:color="000000"/>
              <w:left w:val="single" w:sz="4" w:space="0" w:color="000000"/>
              <w:right w:val="single" w:sz="4" w:space="0" w:color="000000"/>
            </w:tcBorders>
          </w:tcPr>
          <w:p>
            <w:r>
              <w:t>Đoàn đặt cọc, hủy thì mất cọc, trả phần còn lại sau chuyến; khách lẻ trả tiền vé ngay</w:t>
            </w:r>
          </w:p>
        </w:tc>
        <w:tc>
          <w:tcPr>
            <w:tcW w:type="dxa" w:w="3058"/>
            <w:tcBorders>
              <w:top w:val="single" w:sz="4" w:space="0" w:color="000000"/>
              <w:bottom w:val="single" w:sz="4" w:space="0" w:color="000000"/>
              <w:left w:val="single" w:sz="4" w:space="0" w:color="000000"/>
              <w:right w:val="single" w:sz="4" w:space="0" w:color="000000"/>
            </w:tcBorders>
          </w:tcPr>
          <w:p>
            <w:r>
              <w:t>Đề bài</w:t>
            </w:r>
          </w:p>
        </w:tc>
      </w:tr>
      <w:tr>
        <w:tc>
          <w:tcPr>
            <w:tcW w:type="dxa" w:w="3058"/>
            <w:tcBorders>
              <w:top w:val="single" w:sz="4" w:space="0" w:color="000000"/>
              <w:bottom w:val="single" w:sz="4" w:space="0" w:color="000000"/>
              <w:left w:val="single" w:sz="4" w:space="0" w:color="000000"/>
              <w:right w:val="single" w:sz="4" w:space="0" w:color="000000"/>
            </w:tcBorders>
          </w:tcPr>
          <w:p>
            <w:r>
              <w:t>Q6</w:t>
            </w:r>
          </w:p>
        </w:tc>
        <w:tc>
          <w:tcPr>
            <w:tcW w:type="dxa" w:w="3058"/>
            <w:tcBorders>
              <w:top w:val="single" w:sz="4" w:space="0" w:color="000000"/>
              <w:bottom w:val="single" w:sz="4" w:space="0" w:color="000000"/>
              <w:left w:val="single" w:sz="4" w:space="0" w:color="000000"/>
              <w:right w:val="single" w:sz="4" w:space="0" w:color="000000"/>
            </w:tcBorders>
          </w:tcPr>
          <w:p>
            <w:r>
              <w:t>Mỗi chuyến lẻ đúng 1 hướng dẫn viên, đoàn có thể nhiều người; lịch không chồng chéo</w:t>
            </w:r>
          </w:p>
        </w:tc>
        <w:tc>
          <w:tcPr>
            <w:tcW w:type="dxa" w:w="3058"/>
            <w:tcBorders>
              <w:top w:val="single" w:sz="4" w:space="0" w:color="000000"/>
              <w:bottom w:val="single" w:sz="4" w:space="0" w:color="000000"/>
              <w:left w:val="single" w:sz="4" w:space="0" w:color="000000"/>
              <w:right w:val="single" w:sz="4" w:space="0" w:color="000000"/>
            </w:tcBorders>
          </w:tcPr>
          <w:p>
            <w:r>
              <w:t>Đề bài</w:t>
            </w:r>
          </w:p>
        </w:tc>
      </w:tr>
      <w:tr>
        <w:tc>
          <w:tcPr>
            <w:tcW w:type="dxa" w:w="3058"/>
            <w:tcBorders>
              <w:top w:val="single" w:sz="4" w:space="0" w:color="000000"/>
              <w:bottom w:val="single" w:sz="4" w:space="0" w:color="000000"/>
              <w:left w:val="single" w:sz="4" w:space="0" w:color="000000"/>
              <w:right w:val="single" w:sz="4" w:space="0" w:color="000000"/>
            </w:tcBorders>
          </w:tcPr>
          <w:p>
            <w:r>
              <w:t>Q7</w:t>
            </w:r>
          </w:p>
        </w:tc>
        <w:tc>
          <w:tcPr>
            <w:tcW w:type="dxa" w:w="3058"/>
            <w:tcBorders>
              <w:top w:val="single" w:sz="4" w:space="0" w:color="000000"/>
              <w:bottom w:val="single" w:sz="4" w:space="0" w:color="000000"/>
              <w:left w:val="single" w:sz="4" w:space="0" w:color="000000"/>
              <w:right w:val="single" w:sz="4" w:space="0" w:color="000000"/>
            </w:tcBorders>
          </w:tcPr>
          <w:p>
            <w:r>
              <w:t>Lương = lương căn bản + lương các tour trong tháng; kết thúc tour gửi khảo sát</w:t>
            </w:r>
          </w:p>
        </w:tc>
        <w:tc>
          <w:tcPr>
            <w:tcW w:type="dxa" w:w="3058"/>
            <w:tcBorders>
              <w:top w:val="single" w:sz="4" w:space="0" w:color="000000"/>
              <w:bottom w:val="single" w:sz="4" w:space="0" w:color="000000"/>
              <w:left w:val="single" w:sz="4" w:space="0" w:color="000000"/>
              <w:right w:val="single" w:sz="4" w:space="0" w:color="000000"/>
            </w:tcBorders>
          </w:tcPr>
          <w:p>
            <w:r>
              <w:t>Đề bài</w:t>
            </w:r>
          </w:p>
        </w:tc>
      </w:tr>
      <w:tr>
        <w:tc>
          <w:tcPr>
            <w:tcW w:type="dxa" w:w="3058"/>
            <w:tcBorders>
              <w:top w:val="single" w:sz="4" w:space="0" w:color="000000"/>
              <w:bottom w:val="single" w:sz="4" w:space="0" w:color="000000"/>
              <w:left w:val="single" w:sz="4" w:space="0" w:color="000000"/>
              <w:right w:val="single" w:sz="4" w:space="0" w:color="000000"/>
            </w:tcBorders>
          </w:tcPr>
          <w:p>
            <w:r>
              <w:t>T1</w:t>
            </w:r>
          </w:p>
        </w:tc>
        <w:tc>
          <w:tcPr>
            <w:tcW w:type="dxa" w:w="3058"/>
            <w:tcBorders>
              <w:top w:val="single" w:sz="4" w:space="0" w:color="000000"/>
              <w:bottom w:val="single" w:sz="4" w:space="0" w:color="000000"/>
              <w:left w:val="single" w:sz="4" w:space="0" w:color="000000"/>
              <w:right w:val="single" w:sz="4" w:space="0" w:color="000000"/>
            </w:tcBorders>
          </w:tcPr>
          <w:p>
            <w:r>
              <w:t>Đúng 12 người tính là khách lẻ (đoàn từ 13 người, vé lẻ tối đa 12)</w:t>
            </w:r>
          </w:p>
        </w:tc>
        <w:tc>
          <w:tcPr>
            <w:tcW w:type="dxa" w:w="3058"/>
            <w:tcBorders>
              <w:top w:val="single" w:sz="4" w:space="0" w:color="000000"/>
              <w:bottom w:val="single" w:sz="4" w:space="0" w:color="000000"/>
              <w:left w:val="single" w:sz="4" w:space="0" w:color="000000"/>
              <w:right w:val="single" w:sz="4" w:space="0" w:color="000000"/>
            </w:tcBorders>
          </w:tcPr>
          <w:p>
            <w:r>
              <w:t>Quyết định</w:t>
            </w:r>
          </w:p>
        </w:tc>
      </w:tr>
      <w:tr>
        <w:tc>
          <w:tcPr>
            <w:tcW w:type="dxa" w:w="3058"/>
            <w:tcBorders>
              <w:top w:val="single" w:sz="4" w:space="0" w:color="000000"/>
              <w:bottom w:val="single" w:sz="4" w:space="0" w:color="000000"/>
              <w:left w:val="single" w:sz="4" w:space="0" w:color="000000"/>
              <w:right w:val="single" w:sz="4" w:space="0" w:color="000000"/>
            </w:tcBorders>
          </w:tcPr>
          <w:p>
            <w:r>
              <w:t>T2</w:t>
            </w:r>
          </w:p>
        </w:tc>
        <w:tc>
          <w:tcPr>
            <w:tcW w:type="dxa" w:w="3058"/>
            <w:tcBorders>
              <w:top w:val="single" w:sz="4" w:space="0" w:color="000000"/>
              <w:bottom w:val="single" w:sz="4" w:space="0" w:color="000000"/>
              <w:left w:val="single" w:sz="4" w:space="0" w:color="000000"/>
              <w:right w:val="single" w:sz="4" w:space="0" w:color="000000"/>
            </w:tcBorders>
          </w:tcPr>
          <w:p>
            <w:r>
              <w:t>Cọc tối thiểu 30% kinh phí = số người × đơn giá</w:t>
            </w:r>
          </w:p>
        </w:tc>
        <w:tc>
          <w:tcPr>
            <w:tcW w:type="dxa" w:w="3058"/>
            <w:tcBorders>
              <w:top w:val="single" w:sz="4" w:space="0" w:color="000000"/>
              <w:bottom w:val="single" w:sz="4" w:space="0" w:color="000000"/>
              <w:left w:val="single" w:sz="4" w:space="0" w:color="000000"/>
              <w:right w:val="single" w:sz="4" w:space="0" w:color="000000"/>
            </w:tcBorders>
          </w:tcPr>
          <w:p>
            <w:r>
              <w:t>Quyết định</w:t>
            </w:r>
          </w:p>
        </w:tc>
      </w:tr>
      <w:tr>
        <w:tc>
          <w:tcPr>
            <w:tcW w:type="dxa" w:w="3058"/>
            <w:tcBorders>
              <w:top w:val="single" w:sz="4" w:space="0" w:color="000000"/>
              <w:bottom w:val="single" w:sz="4" w:space="0" w:color="000000"/>
              <w:left w:val="single" w:sz="4" w:space="0" w:color="000000"/>
              <w:right w:val="single" w:sz="4" w:space="0" w:color="000000"/>
            </w:tcBorders>
          </w:tcPr>
          <w:p>
            <w:r>
              <w:t>T3</w:t>
            </w:r>
          </w:p>
        </w:tc>
        <w:tc>
          <w:tcPr>
            <w:tcW w:type="dxa" w:w="3058"/>
            <w:tcBorders>
              <w:top w:val="single" w:sz="4" w:space="0" w:color="000000"/>
              <w:bottom w:val="single" w:sz="4" w:space="0" w:color="000000"/>
              <w:left w:val="single" w:sz="4" w:space="0" w:color="000000"/>
              <w:right w:val="single" w:sz="4" w:space="0" w:color="000000"/>
            </w:tcBorders>
          </w:tcPr>
          <w:p>
            <w:r>
              <w:t>Ngày về = ngày đi + số ngày − 1; ngày đi phải sau ngày lập phiếu</w:t>
            </w:r>
          </w:p>
        </w:tc>
        <w:tc>
          <w:tcPr>
            <w:tcW w:type="dxa" w:w="3058"/>
            <w:tcBorders>
              <w:top w:val="single" w:sz="4" w:space="0" w:color="000000"/>
              <w:bottom w:val="single" w:sz="4" w:space="0" w:color="000000"/>
              <w:left w:val="single" w:sz="4" w:space="0" w:color="000000"/>
              <w:right w:val="single" w:sz="4" w:space="0" w:color="000000"/>
            </w:tcBorders>
          </w:tcPr>
          <w:p>
            <w:r>
              <w:t>Quyết định</w:t>
            </w:r>
          </w:p>
        </w:tc>
      </w:tr>
      <w:tr>
        <w:tc>
          <w:tcPr>
            <w:tcW w:type="dxa" w:w="3058"/>
            <w:tcBorders>
              <w:top w:val="single" w:sz="4" w:space="0" w:color="000000"/>
              <w:bottom w:val="single" w:sz="4" w:space="0" w:color="000000"/>
              <w:left w:val="single" w:sz="4" w:space="0" w:color="000000"/>
              <w:right w:val="single" w:sz="4" w:space="0" w:color="000000"/>
            </w:tcBorders>
          </w:tcPr>
          <w:p>
            <w:r>
              <w:t>T4</w:t>
            </w:r>
          </w:p>
        </w:tc>
        <w:tc>
          <w:tcPr>
            <w:tcW w:type="dxa" w:w="3058"/>
            <w:tcBorders>
              <w:top w:val="single" w:sz="4" w:space="0" w:color="000000"/>
              <w:bottom w:val="single" w:sz="4" w:space="0" w:color="000000"/>
              <w:left w:val="single" w:sz="4" w:space="0" w:color="000000"/>
              <w:right w:val="single" w:sz="4" w:space="0" w:color="000000"/>
            </w:tcBorders>
          </w:tcPr>
          <w:p>
            <w:r>
              <w:t>Lương tour 300.000 đ/ngày, tính vào tháng kết thúc; tour bị hủy không tính</w:t>
            </w:r>
          </w:p>
        </w:tc>
        <w:tc>
          <w:tcPr>
            <w:tcW w:type="dxa" w:w="3058"/>
            <w:tcBorders>
              <w:top w:val="single" w:sz="4" w:space="0" w:color="000000"/>
              <w:bottom w:val="single" w:sz="4" w:space="0" w:color="000000"/>
              <w:left w:val="single" w:sz="4" w:space="0" w:color="000000"/>
              <w:right w:val="single" w:sz="4" w:space="0" w:color="000000"/>
            </w:tcBorders>
          </w:tcPr>
          <w:p>
            <w:r>
              <w:t>Quyết định</w:t>
            </w:r>
          </w:p>
        </w:tc>
      </w:tr>
      <w:tr>
        <w:tc>
          <w:tcPr>
            <w:tcW w:type="dxa" w:w="3058"/>
            <w:tcBorders>
              <w:top w:val="single" w:sz="4" w:space="0" w:color="000000"/>
              <w:bottom w:val="single" w:sz="4" w:space="0" w:color="000000"/>
              <w:left w:val="single" w:sz="4" w:space="0" w:color="000000"/>
              <w:right w:val="single" w:sz="4" w:space="0" w:color="000000"/>
            </w:tcBorders>
          </w:tcPr>
          <w:p>
            <w:r>
              <w:t>T5</w:t>
            </w:r>
          </w:p>
        </w:tc>
        <w:tc>
          <w:tcPr>
            <w:tcW w:type="dxa" w:w="3058"/>
            <w:tcBorders>
              <w:top w:val="single" w:sz="4" w:space="0" w:color="000000"/>
              <w:bottom w:val="single" w:sz="4" w:space="0" w:color="000000"/>
              <w:left w:val="single" w:sz="4" w:space="0" w:color="000000"/>
              <w:right w:val="single" w:sz="4" w:space="0" w:color="000000"/>
            </w:tcBorders>
          </w:tcPr>
          <w:p>
            <w:r>
              <w:t>Gợi ý 1 HDV/25 khách; phải có ít nhất 1 HDV mới được khởi hành</w:t>
            </w:r>
          </w:p>
        </w:tc>
        <w:tc>
          <w:tcPr>
            <w:tcW w:type="dxa" w:w="3058"/>
            <w:tcBorders>
              <w:top w:val="single" w:sz="4" w:space="0" w:color="000000"/>
              <w:bottom w:val="single" w:sz="4" w:space="0" w:color="000000"/>
              <w:left w:val="single" w:sz="4" w:space="0" w:color="000000"/>
              <w:right w:val="single" w:sz="4" w:space="0" w:color="000000"/>
            </w:tcBorders>
          </w:tcPr>
          <w:p>
            <w:r>
              <w:t>Quyết định</w:t>
            </w:r>
          </w:p>
        </w:tc>
      </w:tr>
      <w:tr>
        <w:tc>
          <w:tcPr>
            <w:tcW w:type="dxa" w:w="3058"/>
            <w:tcBorders>
              <w:top w:val="single" w:sz="4" w:space="0" w:color="000000"/>
              <w:bottom w:val="single" w:sz="4" w:space="0" w:color="000000"/>
              <w:left w:val="single" w:sz="4" w:space="0" w:color="000000"/>
              <w:right w:val="single" w:sz="4" w:space="0" w:color="000000"/>
            </w:tcBorders>
          </w:tcPr>
          <w:p>
            <w:r>
              <w:t>T6</w:t>
            </w:r>
          </w:p>
        </w:tc>
        <w:tc>
          <w:tcPr>
            <w:tcW w:type="dxa" w:w="3058"/>
            <w:tcBorders>
              <w:top w:val="single" w:sz="4" w:space="0" w:color="000000"/>
              <w:bottom w:val="single" w:sz="4" w:space="0" w:color="000000"/>
              <w:left w:val="single" w:sz="4" w:space="0" w:color="000000"/>
              <w:right w:val="single" w:sz="4" w:space="0" w:color="000000"/>
            </w:tcBorders>
          </w:tcPr>
          <w:p>
            <w:r>
              <w:t>Phiếu khảo sát tạo tự động khi kết thúc tour; gửi mail chưa làm thật</w:t>
            </w:r>
          </w:p>
        </w:tc>
        <w:tc>
          <w:tcPr>
            <w:tcW w:type="dxa" w:w="3058"/>
            <w:tcBorders>
              <w:top w:val="single" w:sz="4" w:space="0" w:color="000000"/>
              <w:bottom w:val="single" w:sz="4" w:space="0" w:color="000000"/>
              <w:left w:val="single" w:sz="4" w:space="0" w:color="000000"/>
              <w:right w:val="single" w:sz="4" w:space="0" w:color="000000"/>
            </w:tcBorders>
          </w:tcPr>
          <w:p>
            <w:r>
              <w:t>Quyết định</w:t>
            </w:r>
          </w:p>
        </w:tc>
      </w:tr>
      <w:tr>
        <w:tc>
          <w:tcPr>
            <w:tcW w:type="dxa" w:w="3058"/>
            <w:tcBorders>
              <w:top w:val="single" w:sz="4" w:space="0" w:color="000000"/>
              <w:bottom w:val="single" w:sz="4" w:space="0" w:color="000000"/>
              <w:left w:val="single" w:sz="4" w:space="0" w:color="000000"/>
              <w:right w:val="single" w:sz="4" w:space="0" w:color="000000"/>
            </w:tcBorders>
          </w:tcPr>
          <w:p>
            <w:r>
              <w:t>T7</w:t>
            </w:r>
          </w:p>
        </w:tc>
        <w:tc>
          <w:tcPr>
            <w:tcW w:type="dxa" w:w="3058"/>
            <w:tcBorders>
              <w:top w:val="single" w:sz="4" w:space="0" w:color="000000"/>
              <w:bottom w:val="single" w:sz="4" w:space="0" w:color="000000"/>
              <w:left w:val="single" w:sz="4" w:space="0" w:color="000000"/>
              <w:right w:val="single" w:sz="4" w:space="0" w:color="000000"/>
            </w:tcBorders>
          </w:tcPr>
          <w:p>
            <w:r>
              <w:t>Không xóa tour đã bán, chỉ ngừng kinh doanh; chưa làm đăng nhập</w:t>
            </w:r>
          </w:p>
        </w:tc>
        <w:tc>
          <w:tcPr>
            <w:tcW w:type="dxa" w:w="3058"/>
            <w:tcBorders>
              <w:top w:val="single" w:sz="4" w:space="0" w:color="000000"/>
              <w:bottom w:val="single" w:sz="4" w:space="0" w:color="000000"/>
              <w:left w:val="single" w:sz="4" w:space="0" w:color="000000"/>
              <w:right w:val="single" w:sz="4" w:space="0" w:color="000000"/>
            </w:tcBorders>
          </w:tcPr>
          <w:p>
            <w:r>
              <w:t>Quyết định</w:t>
            </w:r>
          </w:p>
        </w:tc>
      </w:tr>
    </w:tbl>
    <w:p>
      <w:pPr>
        <w:pStyle w:val="Heading2"/>
      </w:pPr>
      <w:r>
        <w:rPr>
          <w:rFonts w:ascii="Cambria" w:hAnsi="Cambria"/>
        </w:rPr>
        <w:t>A.5. Yêu cầu chức năng và phi chức năng</w:t>
      </w:r>
    </w:p>
    <w:tbl>
      <w:tblPr>
        <w:tblStyle w:val="TableGrid"/>
        <w:tblW w:type="auto" w:w="0"/>
        <w:tblLook w:firstColumn="1" w:firstRow="1" w:lastColumn="0" w:lastRow="0" w:noHBand="0" w:noVBand="1" w:val="04A0"/>
      </w:tblPr>
      <w:tblGrid>
        <w:gridCol w:w="4586"/>
        <w:gridCol w:w="4586"/>
      </w:tblGrid>
      <w:tr>
        <w:tc>
          <w:tcPr>
            <w:tcW w:type="dxa" w:w="4586"/>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Chức năng (F)</w:t>
            </w:r>
          </w:p>
        </w:tc>
        <w:tc>
          <w:tcPr>
            <w:tcW w:type="dxa" w:w="4586"/>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Phi chức năng (N)</w:t>
            </w:r>
          </w:p>
        </w:tc>
      </w:tr>
      <w:tr>
        <w:tc>
          <w:tcPr>
            <w:tcW w:type="dxa" w:w="4586"/>
            <w:tcBorders>
              <w:top w:val="single" w:sz="4" w:space="0" w:color="000000"/>
              <w:bottom w:val="single" w:sz="4" w:space="0" w:color="000000"/>
              <w:left w:val="single" w:sz="4" w:space="0" w:color="000000"/>
              <w:right w:val="single" w:sz="4" w:space="0" w:color="000000"/>
            </w:tcBorders>
          </w:tcPr>
          <w:p>
            <w:r>
              <w:t>F1. Thêm/sửa/ngừng kinh doanh tour, kiểm tra số đêm và đơn giá</w:t>
            </w:r>
          </w:p>
        </w:tc>
        <w:tc>
          <w:tcPr>
            <w:tcW w:type="dxa" w:w="4586"/>
            <w:tcBorders>
              <w:top w:val="single" w:sz="4" w:space="0" w:color="000000"/>
              <w:bottom w:val="single" w:sz="4" w:space="0" w:color="000000"/>
              <w:left w:val="single" w:sz="4" w:space="0" w:color="000000"/>
              <w:right w:val="single" w:sz="4" w:space="0" w:color="000000"/>
            </w:tcBorders>
          </w:tcPr>
          <w:p>
            <w:r>
              <w:t>N1. Quy tắc quan trọng được chặn ngay trong CSDL (CHECK, UNIQUE, trigger)</w:t>
            </w:r>
          </w:p>
        </w:tc>
      </w:tr>
      <w:tr>
        <w:tc>
          <w:tcPr>
            <w:tcW w:type="dxa" w:w="4586"/>
            <w:tcBorders>
              <w:top w:val="single" w:sz="4" w:space="0" w:color="000000"/>
              <w:bottom w:val="single" w:sz="4" w:space="0" w:color="000000"/>
              <w:left w:val="single" w:sz="4" w:space="0" w:color="000000"/>
              <w:right w:val="single" w:sz="4" w:space="0" w:color="000000"/>
            </w:tcBorders>
          </w:tcPr>
          <w:p>
            <w:r>
              <w:t>F2. Quản lý nơi dừng chân theo thứ tự, gán điểm tham quan</w:t>
            </w:r>
          </w:p>
        </w:tc>
        <w:tc>
          <w:tcPr>
            <w:tcW w:type="dxa" w:w="4586"/>
            <w:tcBorders>
              <w:top w:val="single" w:sz="4" w:space="0" w:color="000000"/>
              <w:bottom w:val="single" w:sz="4" w:space="0" w:color="000000"/>
              <w:left w:val="single" w:sz="4" w:space="0" w:color="000000"/>
              <w:right w:val="single" w:sz="4" w:space="0" w:color="000000"/>
            </w:tcBorders>
          </w:tcPr>
          <w:p>
            <w:r>
              <w:t>N2. Ghi nhiều bảng trong một transaction, lỗi thì rollback</w:t>
            </w:r>
          </w:p>
        </w:tc>
      </w:tr>
      <w:tr>
        <w:tc>
          <w:tcPr>
            <w:tcW w:type="dxa" w:w="4586"/>
            <w:tcBorders>
              <w:top w:val="single" w:sz="4" w:space="0" w:color="000000"/>
              <w:bottom w:val="single" w:sz="4" w:space="0" w:color="000000"/>
              <w:left w:val="single" w:sz="4" w:space="0" w:color="000000"/>
              <w:right w:val="single" w:sz="4" w:space="0" w:color="000000"/>
            </w:tcBorders>
          </w:tcPr>
          <w:p>
            <w:r>
              <w:t>F3. Lập lịch chuyến, tự tính ngày về</w:t>
            </w:r>
          </w:p>
        </w:tc>
        <w:tc>
          <w:tcPr>
            <w:tcW w:type="dxa" w:w="4586"/>
            <w:tcBorders>
              <w:top w:val="single" w:sz="4" w:space="0" w:color="000000"/>
              <w:bottom w:val="single" w:sz="4" w:space="0" w:color="000000"/>
              <w:left w:val="single" w:sz="4" w:space="0" w:color="000000"/>
              <w:right w:val="single" w:sz="4" w:space="0" w:color="000000"/>
            </w:tcBorders>
          </w:tcPr>
          <w:p>
            <w:r>
              <w:t>N3. Tiếng Việt có dấu (NVARCHAR2, AL32UTF8)</w:t>
            </w:r>
          </w:p>
        </w:tc>
      </w:tr>
      <w:tr>
        <w:tc>
          <w:tcPr>
            <w:tcW w:type="dxa" w:w="4586"/>
            <w:tcBorders>
              <w:top w:val="single" w:sz="4" w:space="0" w:color="000000"/>
              <w:bottom w:val="single" w:sz="4" w:space="0" w:color="000000"/>
              <w:left w:val="single" w:sz="4" w:space="0" w:color="000000"/>
              <w:right w:val="single" w:sz="4" w:space="0" w:color="000000"/>
            </w:tcBorders>
          </w:tcPr>
          <w:p>
            <w:r>
              <w:t>F4. Lập phiếu đoàn: khách cũ/mới, kinh phí, cọc, danh sách bảo hiểm</w:t>
            </w:r>
          </w:p>
        </w:tc>
        <w:tc>
          <w:tcPr>
            <w:tcW w:type="dxa" w:w="4586"/>
            <w:tcBorders>
              <w:top w:val="single" w:sz="4" w:space="0" w:color="000000"/>
              <w:bottom w:val="single" w:sz="4" w:space="0" w:color="000000"/>
              <w:left w:val="single" w:sz="4" w:space="0" w:color="000000"/>
              <w:right w:val="single" w:sz="4" w:space="0" w:color="000000"/>
            </w:tcBorders>
          </w:tcPr>
          <w:p>
            <w:r>
              <w:t>N4. Lỗi Oracle đổi thành câu thông báo dễ hiểu</w:t>
            </w:r>
          </w:p>
        </w:tc>
      </w:tr>
      <w:tr>
        <w:tc>
          <w:tcPr>
            <w:tcW w:type="dxa" w:w="4586"/>
            <w:tcBorders>
              <w:top w:val="single" w:sz="4" w:space="0" w:color="000000"/>
              <w:bottom w:val="single" w:sz="4" w:space="0" w:color="000000"/>
              <w:left w:val="single" w:sz="4" w:space="0" w:color="000000"/>
              <w:right w:val="single" w:sz="4" w:space="0" w:color="000000"/>
            </w:tcBorders>
          </w:tcPr>
          <w:p>
            <w:r>
              <w:t>F5. Bán vé: tìm khách theo CMND, kiểm tra chỗ, tính thành tiền</w:t>
            </w:r>
          </w:p>
        </w:tc>
        <w:tc>
          <w:tcPr>
            <w:tcW w:type="dxa" w:w="4586"/>
            <w:tcBorders>
              <w:top w:val="single" w:sz="4" w:space="0" w:color="000000"/>
              <w:bottom w:val="single" w:sz="4" w:space="0" w:color="000000"/>
              <w:left w:val="single" w:sz="4" w:space="0" w:color="000000"/>
              <w:right w:val="single" w:sz="4" w:space="0" w:color="000000"/>
            </w:tcBorders>
          </w:tcPr>
          <w:p>
            <w:r>
              <w:t>N5. SQL dùng bind variable, không ghép chuỗi</w:t>
            </w:r>
          </w:p>
        </w:tc>
      </w:tr>
      <w:tr>
        <w:tc>
          <w:tcPr>
            <w:tcW w:type="dxa" w:w="4586"/>
            <w:tcBorders>
              <w:top w:val="single" w:sz="4" w:space="0" w:color="000000"/>
              <w:bottom w:val="single" w:sz="4" w:space="0" w:color="000000"/>
              <w:left w:val="single" w:sz="4" w:space="0" w:color="000000"/>
              <w:right w:val="single" w:sz="4" w:space="0" w:color="000000"/>
            </w:tcBorders>
          </w:tcPr>
          <w:p>
            <w:r>
              <w:t>F6. Phân công HDV chỉ từ danh sách nhân viên rảnh</w:t>
            </w:r>
          </w:p>
        </w:tc>
        <w:tc>
          <w:tcPr>
            <w:tcW w:type="dxa" w:w="4586"/>
            <w:tcBorders>
              <w:top w:val="single" w:sz="4" w:space="0" w:color="000000"/>
              <w:bottom w:val="single" w:sz="4" w:space="0" w:color="000000"/>
              <w:left w:val="single" w:sz="4" w:space="0" w:color="000000"/>
              <w:right w:val="single" w:sz="4" w:space="0" w:color="000000"/>
            </w:tcBorders>
          </w:tcPr>
          <w:p>
            <w:r>
              <w:t>N6. Mật khẩu CSDL nằm trong App.config, không đưa lên git</w:t>
            </w:r>
          </w:p>
        </w:tc>
      </w:tr>
      <w:tr>
        <w:tc>
          <w:tcPr>
            <w:tcW w:type="dxa" w:w="4586"/>
            <w:tcBorders>
              <w:top w:val="single" w:sz="4" w:space="0" w:color="000000"/>
              <w:bottom w:val="single" w:sz="4" w:space="0" w:color="000000"/>
              <w:left w:val="single" w:sz="4" w:space="0" w:color="000000"/>
              <w:right w:val="single" w:sz="4" w:space="0" w:color="000000"/>
            </w:tcBorders>
          </w:tcPr>
          <w:p>
            <w:r>
              <w:t>F7. Chuyển trạng thái phiếu / chuyến đúng quy trình</w:t>
            </w:r>
          </w:p>
        </w:tc>
        <w:tc>
          <w:tcPr>
            <w:tcW w:type="dxa" w:w="4586"/>
            <w:tcBorders>
              <w:top w:val="single" w:sz="4" w:space="0" w:color="000000"/>
              <w:bottom w:val="single" w:sz="4" w:space="0" w:color="000000"/>
              <w:left w:val="single" w:sz="4" w:space="0" w:color="000000"/>
              <w:right w:val="single" w:sz="4" w:space="0" w:color="000000"/>
            </w:tcBorders>
          </w:tcPr>
          <w:p>
            <w:r>
              <w:t>N7. Mở màn hình dưới 2 giây</w:t>
            </w:r>
          </w:p>
        </w:tc>
      </w:tr>
      <w:tr>
        <w:tc>
          <w:tcPr>
            <w:tcW w:type="dxa" w:w="4586"/>
            <w:tcBorders>
              <w:top w:val="single" w:sz="4" w:space="0" w:color="000000"/>
              <w:bottom w:val="single" w:sz="4" w:space="0" w:color="000000"/>
              <w:left w:val="single" w:sz="4" w:space="0" w:color="000000"/>
              <w:right w:val="single" w:sz="4" w:space="0" w:color="000000"/>
            </w:tcBorders>
          </w:tcPr>
          <w:p>
            <w:r>
              <w:t>F8. Kết thúc tour thì tạo phiếu khảo sát</w:t>
            </w:r>
          </w:p>
        </w:tc>
        <w:tc>
          <w:tcPr>
            <w:tcW w:type="dxa" w:w="4586"/>
            <w:tcBorders>
              <w:top w:val="single" w:sz="4" w:space="0" w:color="000000"/>
              <w:bottom w:val="single" w:sz="4" w:space="0" w:color="000000"/>
              <w:left w:val="single" w:sz="4" w:space="0" w:color="000000"/>
              <w:right w:val="single" w:sz="4" w:space="0" w:color="000000"/>
            </w:tcBorders>
          </w:tcPr>
          <w:p>
            <w:r>
              <w:t>N8. Form co giãn được, không vỡ bố cục</w:t>
            </w:r>
          </w:p>
        </w:tc>
      </w:tr>
      <w:tr>
        <w:tc>
          <w:tcPr>
            <w:tcW w:type="dxa" w:w="4586"/>
            <w:tcBorders>
              <w:top w:val="single" w:sz="4" w:space="0" w:color="000000"/>
              <w:bottom w:val="single" w:sz="4" w:space="0" w:color="000000"/>
              <w:left w:val="single" w:sz="4" w:space="0" w:color="000000"/>
              <w:right w:val="single" w:sz="4" w:space="0" w:color="000000"/>
            </w:tcBorders>
          </w:tcPr>
          <w:p>
            <w:r>
              <w:t>F9. Bảng lương tháng</w:t>
            </w:r>
          </w:p>
        </w:tc>
        <w:tc>
          <w:tcPr>
            <w:tcW w:type="dxa" w:w="4586"/>
            <w:tcBorders>
              <w:top w:val="single" w:sz="4" w:space="0" w:color="000000"/>
              <w:bottom w:val="single" w:sz="4" w:space="0" w:color="000000"/>
              <w:left w:val="single" w:sz="4" w:space="0" w:color="000000"/>
              <w:right w:val="single" w:sz="4" w:space="0" w:color="000000"/>
            </w:tcBorders>
          </w:tcPr>
          <w:p>
            <w:r>
              <w:t>N9. Có chế độ kiểm thử tự động /kiemthu</w:t>
            </w:r>
          </w:p>
        </w:tc>
      </w:tr>
      <w:tr>
        <w:tc>
          <w:tcPr>
            <w:tcW w:type="dxa" w:w="4586"/>
            <w:tcBorders>
              <w:top w:val="single" w:sz="4" w:space="0" w:color="000000"/>
              <w:bottom w:val="single" w:sz="4" w:space="0" w:color="000000"/>
              <w:left w:val="single" w:sz="4" w:space="0" w:color="000000"/>
              <w:right w:val="single" w:sz="4" w:space="0" w:color="000000"/>
            </w:tcBorders>
          </w:tcPr>
          <w:p>
            <w:r>
              <w:t>F10. Ghi nhận mức hài lòng, góp ý</w:t>
            </w:r>
          </w:p>
        </w:tc>
        <w:tc>
          <w:tcPr>
            <w:tcW w:type="dxa" w:w="4586"/>
            <w:tcBorders>
              <w:top w:val="single" w:sz="4" w:space="0" w:color="000000"/>
              <w:bottom w:val="single" w:sz="4" w:space="0" w:color="000000"/>
              <w:left w:val="single" w:sz="4" w:space="0" w:color="000000"/>
              <w:right w:val="single" w:sz="4" w:space="0" w:color="000000"/>
            </w:tcBorders>
          </w:tcPr>
          <w:p>
            <w:r/>
          </w:p>
        </w:tc>
      </w:tr>
    </w:tbl>
    <w:p>
      <w:pPr>
        <w:pStyle w:val="Heading1"/>
      </w:pPr>
      <w:r>
        <w:rPr>
          <w:rFonts w:ascii="Cambria" w:hAnsi="Cambria"/>
        </w:rPr>
        <w:t>Phần B. Bài làm theo câu hỏi</w:t>
      </w:r>
    </w:p>
    <w:p>
      <w:pPr>
        <w:pStyle w:val="Heading2"/>
      </w:pPr>
      <w:r>
        <w:rPr>
          <w:rFonts w:ascii="Cambria" w:hAnsi="Cambria"/>
        </w:rPr>
        <w:t>Câu 1. Các class, thuộc tính, phương thức và ID</w:t>
      </w:r>
    </w:p>
    <w:tbl>
      <w:tblPr>
        <w:tblStyle w:val="TableGrid"/>
        <w:tblW w:type="auto" w:w="0"/>
        <w:tblLook w:firstColumn="1" w:firstRow="1" w:lastColumn="0" w:lastRow="0" w:noHBand="0" w:noVBand="1" w:val="04A0"/>
      </w:tblPr>
      <w:tblGrid>
        <w:gridCol w:w="2293"/>
        <w:gridCol w:w="2293"/>
        <w:gridCol w:w="2293"/>
        <w:gridCol w:w="2293"/>
      </w:tblGrid>
      <w:tr>
        <w:tc>
          <w:tcPr>
            <w:tcW w:type="dxa" w:w="2293"/>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Gói / Class</w:t>
            </w:r>
          </w:p>
        </w:tc>
        <w:tc>
          <w:tcPr>
            <w:tcW w:type="dxa" w:w="2293"/>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ID</w:t>
            </w:r>
          </w:p>
        </w:tc>
        <w:tc>
          <w:tcPr>
            <w:tcW w:type="dxa" w:w="2293"/>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Thuộc tính</w:t>
            </w:r>
          </w:p>
        </w:tc>
        <w:tc>
          <w:tcPr>
            <w:tcW w:type="dxa" w:w="2293"/>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Phương thức</w:t>
            </w:r>
          </w:p>
        </w:tc>
      </w:tr>
      <w:tr>
        <w:tc>
          <w:tcPr>
            <w:tcW w:type="dxa" w:w="2293"/>
            <w:tcBorders>
              <w:top w:val="single" w:sz="4" w:space="0" w:color="000000"/>
              <w:bottom w:val="single" w:sz="4" w:space="0" w:color="000000"/>
              <w:left w:val="single" w:sz="4" w:space="0" w:color="000000"/>
              <w:right w:val="single" w:sz="4" w:space="0" w:color="000000"/>
            </w:tcBorders>
          </w:tcPr>
          <w:p>
            <w:r>
              <w:t>Danh mục tour / Tour</w:t>
            </w:r>
          </w:p>
        </w:tc>
        <w:tc>
          <w:tcPr>
            <w:tcW w:type="dxa" w:w="2293"/>
            <w:tcBorders>
              <w:top w:val="single" w:sz="4" w:space="0" w:color="000000"/>
              <w:bottom w:val="single" w:sz="4" w:space="0" w:color="000000"/>
              <w:left w:val="single" w:sz="4" w:space="0" w:color="000000"/>
              <w:right w:val="single" w:sz="4" w:space="0" w:color="000000"/>
            </w:tcBorders>
          </w:tcPr>
          <w:p>
            <w:r>
              <w:t>maTour</w:t>
            </w:r>
          </w:p>
        </w:tc>
        <w:tc>
          <w:tcPr>
            <w:tcW w:type="dxa" w:w="2293"/>
            <w:tcBorders>
              <w:top w:val="single" w:sz="4" w:space="0" w:color="000000"/>
              <w:bottom w:val="single" w:sz="4" w:space="0" w:color="000000"/>
              <w:left w:val="single" w:sz="4" w:space="0" w:color="000000"/>
              <w:right w:val="single" w:sz="4" w:space="0" w:color="000000"/>
            </w:tcBorders>
          </w:tcPr>
          <w:p>
            <w:r>
              <w:t>tenTour, soNgay, soDem, donGia</w:t>
            </w:r>
          </w:p>
        </w:tc>
        <w:tc>
          <w:tcPr>
            <w:tcW w:type="dxa" w:w="2293"/>
            <w:tcBorders>
              <w:top w:val="single" w:sz="4" w:space="0" w:color="000000"/>
              <w:bottom w:val="single" w:sz="4" w:space="0" w:color="000000"/>
              <w:left w:val="single" w:sz="4" w:space="0" w:color="000000"/>
              <w:right w:val="single" w:sz="4" w:space="0" w:color="000000"/>
            </w:tcBorders>
          </w:tcPr>
          <w:p>
            <w:r>
              <w:t>tinhKinhPhi(n)</w:t>
            </w:r>
          </w:p>
        </w:tc>
      </w:tr>
      <w:tr>
        <w:tc>
          <w:tcPr>
            <w:tcW w:type="dxa" w:w="2293"/>
            <w:tcBorders>
              <w:top w:val="single" w:sz="4" w:space="0" w:color="000000"/>
              <w:bottom w:val="single" w:sz="4" w:space="0" w:color="000000"/>
              <w:left w:val="single" w:sz="4" w:space="0" w:color="000000"/>
              <w:right w:val="single" w:sz="4" w:space="0" w:color="000000"/>
            </w:tcBorders>
          </w:tcPr>
          <w:p>
            <w:r>
              <w:t>Danh mục tour / NoiDungChan</w:t>
            </w:r>
          </w:p>
        </w:tc>
        <w:tc>
          <w:tcPr>
            <w:tcW w:type="dxa" w:w="2293"/>
            <w:tcBorders>
              <w:top w:val="single" w:sz="4" w:space="0" w:color="000000"/>
              <w:bottom w:val="single" w:sz="4" w:space="0" w:color="000000"/>
              <w:left w:val="single" w:sz="4" w:space="0" w:color="000000"/>
              <w:right w:val="single" w:sz="4" w:space="0" w:color="000000"/>
            </w:tcBorders>
          </w:tcPr>
          <w:p>
            <w:r>
              <w:t>maTour + thuTu</w:t>
            </w:r>
          </w:p>
        </w:tc>
        <w:tc>
          <w:tcPr>
            <w:tcW w:type="dxa" w:w="2293"/>
            <w:tcBorders>
              <w:top w:val="single" w:sz="4" w:space="0" w:color="000000"/>
              <w:bottom w:val="single" w:sz="4" w:space="0" w:color="000000"/>
              <w:left w:val="single" w:sz="4" w:space="0" w:color="000000"/>
              <w:right w:val="single" w:sz="4" w:space="0" w:color="000000"/>
            </w:tcBorders>
          </w:tcPr>
          <w:p>
            <w:r>
              <w:t>doiPhuongTien, coNoiAn, loaiKhachSan</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Danh mục tour / DiaDanh</w:t>
            </w:r>
          </w:p>
        </w:tc>
        <w:tc>
          <w:tcPr>
            <w:tcW w:type="dxa" w:w="2293"/>
            <w:tcBorders>
              <w:top w:val="single" w:sz="4" w:space="0" w:color="000000"/>
              <w:bottom w:val="single" w:sz="4" w:space="0" w:color="000000"/>
              <w:left w:val="single" w:sz="4" w:space="0" w:color="000000"/>
              <w:right w:val="single" w:sz="4" w:space="0" w:color="000000"/>
            </w:tcBorders>
          </w:tcPr>
          <w:p>
            <w:r>
              <w:t>maDiaDanh</w:t>
            </w:r>
          </w:p>
        </w:tc>
        <w:tc>
          <w:tcPr>
            <w:tcW w:type="dxa" w:w="2293"/>
            <w:tcBorders>
              <w:top w:val="single" w:sz="4" w:space="0" w:color="000000"/>
              <w:bottom w:val="single" w:sz="4" w:space="0" w:color="000000"/>
              <w:left w:val="single" w:sz="4" w:space="0" w:color="000000"/>
              <w:right w:val="single" w:sz="4" w:space="0" w:color="000000"/>
            </w:tcBorders>
          </w:tcPr>
          <w:p>
            <w:r>
              <w:t>ten</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Danh mục tour / PhuongTien</w:t>
            </w:r>
          </w:p>
        </w:tc>
        <w:tc>
          <w:tcPr>
            <w:tcW w:type="dxa" w:w="2293"/>
            <w:tcBorders>
              <w:top w:val="single" w:sz="4" w:space="0" w:color="000000"/>
              <w:bottom w:val="single" w:sz="4" w:space="0" w:color="000000"/>
              <w:left w:val="single" w:sz="4" w:space="0" w:color="000000"/>
              <w:right w:val="single" w:sz="4" w:space="0" w:color="000000"/>
            </w:tcBorders>
          </w:tcPr>
          <w:p>
            <w:r>
              <w:t>maPT</w:t>
            </w:r>
          </w:p>
        </w:tc>
        <w:tc>
          <w:tcPr>
            <w:tcW w:type="dxa" w:w="2293"/>
            <w:tcBorders>
              <w:top w:val="single" w:sz="4" w:space="0" w:color="000000"/>
              <w:bottom w:val="single" w:sz="4" w:space="0" w:color="000000"/>
              <w:left w:val="single" w:sz="4" w:space="0" w:color="000000"/>
              <w:right w:val="single" w:sz="4" w:space="0" w:color="000000"/>
            </w:tcBorders>
          </w:tcPr>
          <w:p>
            <w:r>
              <w:t>ten</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Danh mục tour / DiemThamQuan</w:t>
            </w:r>
          </w:p>
        </w:tc>
        <w:tc>
          <w:tcPr>
            <w:tcW w:type="dxa" w:w="2293"/>
            <w:tcBorders>
              <w:top w:val="single" w:sz="4" w:space="0" w:color="000000"/>
              <w:bottom w:val="single" w:sz="4" w:space="0" w:color="000000"/>
              <w:left w:val="single" w:sz="4" w:space="0" w:color="000000"/>
              <w:right w:val="single" w:sz="4" w:space="0" w:color="000000"/>
            </w:tcBorders>
          </w:tcPr>
          <w:p>
            <w:r>
              <w:t>maDTQ</w:t>
            </w:r>
          </w:p>
        </w:tc>
        <w:tc>
          <w:tcPr>
            <w:tcW w:type="dxa" w:w="2293"/>
            <w:tcBorders>
              <w:top w:val="single" w:sz="4" w:space="0" w:color="000000"/>
              <w:bottom w:val="single" w:sz="4" w:space="0" w:color="000000"/>
              <w:left w:val="single" w:sz="4" w:space="0" w:color="000000"/>
              <w:right w:val="single" w:sz="4" w:space="0" w:color="000000"/>
            </w:tcBorders>
          </w:tcPr>
          <w:p>
            <w:r>
              <w:t>ten, noiDung, yNghia (kèm địa điểm)</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Khách hàng / KhachHang (abstract)</w:t>
            </w:r>
          </w:p>
        </w:tc>
        <w:tc>
          <w:tcPr>
            <w:tcW w:type="dxa" w:w="2293"/>
            <w:tcBorders>
              <w:top w:val="single" w:sz="4" w:space="0" w:color="000000"/>
              <w:bottom w:val="single" w:sz="4" w:space="0" w:color="000000"/>
              <w:left w:val="single" w:sz="4" w:space="0" w:color="000000"/>
              <w:right w:val="single" w:sz="4" w:space="0" w:color="000000"/>
            </w:tcBorders>
          </w:tcPr>
          <w:p>
            <w:r>
              <w:t>–</w:t>
            </w:r>
          </w:p>
        </w:tc>
        <w:tc>
          <w:tcPr>
            <w:tcW w:type="dxa" w:w="2293"/>
            <w:tcBorders>
              <w:top w:val="single" w:sz="4" w:space="0" w:color="000000"/>
              <w:bottom w:val="single" w:sz="4" w:space="0" w:color="000000"/>
              <w:left w:val="single" w:sz="4" w:space="0" w:color="000000"/>
              <w:right w:val="single" w:sz="4" w:space="0" w:color="000000"/>
            </w:tcBorders>
          </w:tcPr>
          <w:p>
            <w:r>
              <w:t>dienThoai, diaChi</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Khách hàng / KhachDoan</w:t>
            </w:r>
          </w:p>
        </w:tc>
        <w:tc>
          <w:tcPr>
            <w:tcW w:type="dxa" w:w="2293"/>
            <w:tcBorders>
              <w:top w:val="single" w:sz="4" w:space="0" w:color="000000"/>
              <w:bottom w:val="single" w:sz="4" w:space="0" w:color="000000"/>
              <w:left w:val="single" w:sz="4" w:space="0" w:color="000000"/>
              <w:right w:val="single" w:sz="4" w:space="0" w:color="000000"/>
            </w:tcBorders>
          </w:tcPr>
          <w:p>
            <w:r>
              <w:t>maKD</w:t>
            </w:r>
          </w:p>
        </w:tc>
        <w:tc>
          <w:tcPr>
            <w:tcW w:type="dxa" w:w="2293"/>
            <w:tcBorders>
              <w:top w:val="single" w:sz="4" w:space="0" w:color="000000"/>
              <w:bottom w:val="single" w:sz="4" w:space="0" w:color="000000"/>
              <w:left w:val="single" w:sz="4" w:space="0" w:color="000000"/>
              <w:right w:val="single" w:sz="4" w:space="0" w:color="000000"/>
            </w:tcBorders>
          </w:tcPr>
          <w:p>
            <w:r>
              <w:t>tenCoQuan, nguoiDaiDien</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Khách hàng / KhachLe</w:t>
            </w:r>
          </w:p>
        </w:tc>
        <w:tc>
          <w:tcPr>
            <w:tcW w:type="dxa" w:w="2293"/>
            <w:tcBorders>
              <w:top w:val="single" w:sz="4" w:space="0" w:color="000000"/>
              <w:bottom w:val="single" w:sz="4" w:space="0" w:color="000000"/>
              <w:left w:val="single" w:sz="4" w:space="0" w:color="000000"/>
              <w:right w:val="single" w:sz="4" w:space="0" w:color="000000"/>
            </w:tcBorders>
          </w:tcPr>
          <w:p>
            <w:r>
              <w:t>maKL</w:t>
            </w:r>
          </w:p>
        </w:tc>
        <w:tc>
          <w:tcPr>
            <w:tcW w:type="dxa" w:w="2293"/>
            <w:tcBorders>
              <w:top w:val="single" w:sz="4" w:space="0" w:color="000000"/>
              <w:bottom w:val="single" w:sz="4" w:space="0" w:color="000000"/>
              <w:left w:val="single" w:sz="4" w:space="0" w:color="000000"/>
              <w:right w:val="single" w:sz="4" w:space="0" w:color="000000"/>
            </w:tcBorders>
          </w:tcPr>
          <w:p>
            <w:r>
              <w:t>hoTen, soGiayTo</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Đăng ký / PhieuDangKyDoan</w:t>
            </w:r>
          </w:p>
        </w:tc>
        <w:tc>
          <w:tcPr>
            <w:tcW w:type="dxa" w:w="2293"/>
            <w:tcBorders>
              <w:top w:val="single" w:sz="4" w:space="0" w:color="000000"/>
              <w:bottom w:val="single" w:sz="4" w:space="0" w:color="000000"/>
              <w:left w:val="single" w:sz="4" w:space="0" w:color="000000"/>
              <w:right w:val="single" w:sz="4" w:space="0" w:color="000000"/>
            </w:tcBorders>
          </w:tcPr>
          <w:p>
            <w:r>
              <w:t>soPhieu</w:t>
            </w:r>
          </w:p>
        </w:tc>
        <w:tc>
          <w:tcPr>
            <w:tcW w:type="dxa" w:w="2293"/>
            <w:tcBorders>
              <w:top w:val="single" w:sz="4" w:space="0" w:color="000000"/>
              <w:bottom w:val="single" w:sz="4" w:space="0" w:color="000000"/>
              <w:left w:val="single" w:sz="4" w:space="0" w:color="000000"/>
              <w:right w:val="single" w:sz="4" w:space="0" w:color="000000"/>
            </w:tcBorders>
          </w:tcPr>
          <w:p>
            <w:r>
              <w:t>ngayDi, soNguoi, tienCoc, trangThai</w:t>
            </w:r>
          </w:p>
        </w:tc>
        <w:tc>
          <w:tcPr>
            <w:tcW w:type="dxa" w:w="2293"/>
            <w:tcBorders>
              <w:top w:val="single" w:sz="4" w:space="0" w:color="000000"/>
              <w:bottom w:val="single" w:sz="4" w:space="0" w:color="000000"/>
              <w:left w:val="single" w:sz="4" w:space="0" w:color="000000"/>
              <w:right w:val="single" w:sz="4" w:space="0" w:color="000000"/>
            </w:tcBorders>
          </w:tcPr>
          <w:p>
            <w:r>
              <w:t>khoiHanh(), ketThuc(), huy(), thanhToan()</w:t>
            </w:r>
          </w:p>
        </w:tc>
      </w:tr>
      <w:tr>
        <w:tc>
          <w:tcPr>
            <w:tcW w:type="dxa" w:w="2293"/>
            <w:tcBorders>
              <w:top w:val="single" w:sz="4" w:space="0" w:color="000000"/>
              <w:bottom w:val="single" w:sz="4" w:space="0" w:color="000000"/>
              <w:left w:val="single" w:sz="4" w:space="0" w:color="000000"/>
              <w:right w:val="single" w:sz="4" w:space="0" w:color="000000"/>
            </w:tcBorders>
          </w:tcPr>
          <w:p>
            <w:r>
              <w:t>Đăng ký / NguoiDiCung</w:t>
            </w:r>
          </w:p>
        </w:tc>
        <w:tc>
          <w:tcPr>
            <w:tcW w:type="dxa" w:w="2293"/>
            <w:tcBorders>
              <w:top w:val="single" w:sz="4" w:space="0" w:color="000000"/>
              <w:bottom w:val="single" w:sz="4" w:space="0" w:color="000000"/>
              <w:left w:val="single" w:sz="4" w:space="0" w:color="000000"/>
              <w:right w:val="single" w:sz="4" w:space="0" w:color="000000"/>
            </w:tcBorders>
          </w:tcPr>
          <w:p>
            <w:r>
              <w:t>soPhieu + stt</w:t>
            </w:r>
          </w:p>
        </w:tc>
        <w:tc>
          <w:tcPr>
            <w:tcW w:type="dxa" w:w="2293"/>
            <w:tcBorders>
              <w:top w:val="single" w:sz="4" w:space="0" w:color="000000"/>
              <w:bottom w:val="single" w:sz="4" w:space="0" w:color="000000"/>
              <w:left w:val="single" w:sz="4" w:space="0" w:color="000000"/>
              <w:right w:val="single" w:sz="4" w:space="0" w:color="000000"/>
            </w:tcBorders>
          </w:tcPr>
          <w:p>
            <w:r>
              <w:t>hoTen, ngaySinh</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Đăng ký / ChuyenDi</w:t>
            </w:r>
          </w:p>
        </w:tc>
        <w:tc>
          <w:tcPr>
            <w:tcW w:type="dxa" w:w="2293"/>
            <w:tcBorders>
              <w:top w:val="single" w:sz="4" w:space="0" w:color="000000"/>
              <w:bottom w:val="single" w:sz="4" w:space="0" w:color="000000"/>
              <w:left w:val="single" w:sz="4" w:space="0" w:color="000000"/>
              <w:right w:val="single" w:sz="4" w:space="0" w:color="000000"/>
            </w:tcBorders>
          </w:tcPr>
          <w:p>
            <w:r>
              <w:t>maChuyen</w:t>
            </w:r>
          </w:p>
        </w:tc>
        <w:tc>
          <w:tcPr>
            <w:tcW w:type="dxa" w:w="2293"/>
            <w:tcBorders>
              <w:top w:val="single" w:sz="4" w:space="0" w:color="000000"/>
              <w:bottom w:val="single" w:sz="4" w:space="0" w:color="000000"/>
              <w:left w:val="single" w:sz="4" w:space="0" w:color="000000"/>
              <w:right w:val="single" w:sz="4" w:space="0" w:color="000000"/>
            </w:tcBorders>
          </w:tcPr>
          <w:p>
            <w:r>
              <w:t>ngayDi, soCho</w:t>
            </w:r>
          </w:p>
        </w:tc>
        <w:tc>
          <w:tcPr>
            <w:tcW w:type="dxa" w:w="2293"/>
            <w:tcBorders>
              <w:top w:val="single" w:sz="4" w:space="0" w:color="000000"/>
              <w:bottom w:val="single" w:sz="4" w:space="0" w:color="000000"/>
              <w:left w:val="single" w:sz="4" w:space="0" w:color="000000"/>
              <w:right w:val="single" w:sz="4" w:space="0" w:color="000000"/>
            </w:tcBorders>
          </w:tcPr>
          <w:p>
            <w:r>
              <w:t>conCho()</w:t>
            </w:r>
          </w:p>
        </w:tc>
      </w:tr>
      <w:tr>
        <w:tc>
          <w:tcPr>
            <w:tcW w:type="dxa" w:w="2293"/>
            <w:tcBorders>
              <w:top w:val="single" w:sz="4" w:space="0" w:color="000000"/>
              <w:bottom w:val="single" w:sz="4" w:space="0" w:color="000000"/>
              <w:left w:val="single" w:sz="4" w:space="0" w:color="000000"/>
              <w:right w:val="single" w:sz="4" w:space="0" w:color="000000"/>
            </w:tcBorders>
          </w:tcPr>
          <w:p>
            <w:r>
              <w:t>Đăng ký / VeChuyen</w:t>
            </w:r>
          </w:p>
        </w:tc>
        <w:tc>
          <w:tcPr>
            <w:tcW w:type="dxa" w:w="2293"/>
            <w:tcBorders>
              <w:top w:val="single" w:sz="4" w:space="0" w:color="000000"/>
              <w:bottom w:val="single" w:sz="4" w:space="0" w:color="000000"/>
              <w:left w:val="single" w:sz="4" w:space="0" w:color="000000"/>
              <w:right w:val="single" w:sz="4" w:space="0" w:color="000000"/>
            </w:tcBorders>
          </w:tcPr>
          <w:p>
            <w:r>
              <w:t>soVe</w:t>
            </w:r>
          </w:p>
        </w:tc>
        <w:tc>
          <w:tcPr>
            <w:tcW w:type="dxa" w:w="2293"/>
            <w:tcBorders>
              <w:top w:val="single" w:sz="4" w:space="0" w:color="000000"/>
              <w:bottom w:val="single" w:sz="4" w:space="0" w:color="000000"/>
              <w:left w:val="single" w:sz="4" w:space="0" w:color="000000"/>
              <w:right w:val="single" w:sz="4" w:space="0" w:color="000000"/>
            </w:tcBorders>
          </w:tcPr>
          <w:p>
            <w:r>
              <w:t>soNguoi, thanhTien</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Đăng ký / DiemBanVe, DiemDon</w:t>
            </w:r>
          </w:p>
        </w:tc>
        <w:tc>
          <w:tcPr>
            <w:tcW w:type="dxa" w:w="2293"/>
            <w:tcBorders>
              <w:top w:val="single" w:sz="4" w:space="0" w:color="000000"/>
              <w:bottom w:val="single" w:sz="4" w:space="0" w:color="000000"/>
              <w:left w:val="single" w:sz="4" w:space="0" w:color="000000"/>
              <w:right w:val="single" w:sz="4" w:space="0" w:color="000000"/>
            </w:tcBorders>
          </w:tcPr>
          <w:p>
            <w:r>
              <w:t>maDiemBan, maDiemDon</w:t>
            </w:r>
          </w:p>
        </w:tc>
        <w:tc>
          <w:tcPr>
            <w:tcW w:type="dxa" w:w="2293"/>
            <w:tcBorders>
              <w:top w:val="single" w:sz="4" w:space="0" w:color="000000"/>
              <w:bottom w:val="single" w:sz="4" w:space="0" w:color="000000"/>
              <w:left w:val="single" w:sz="4" w:space="0" w:color="000000"/>
              <w:right w:val="single" w:sz="4" w:space="0" w:color="000000"/>
            </w:tcBorders>
          </w:tcPr>
          <w:p>
            <w:r>
              <w:t>ten, diaChi</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Đăng ký / PhieuKhaoSat</w:t>
            </w:r>
          </w:p>
        </w:tc>
        <w:tc>
          <w:tcPr>
            <w:tcW w:type="dxa" w:w="2293"/>
            <w:tcBorders>
              <w:top w:val="single" w:sz="4" w:space="0" w:color="000000"/>
              <w:bottom w:val="single" w:sz="4" w:space="0" w:color="000000"/>
              <w:left w:val="single" w:sz="4" w:space="0" w:color="000000"/>
              <w:right w:val="single" w:sz="4" w:space="0" w:color="000000"/>
            </w:tcBorders>
          </w:tcPr>
          <w:p>
            <w:r>
              <w:t>maKhaoSat</w:t>
            </w:r>
          </w:p>
        </w:tc>
        <w:tc>
          <w:tcPr>
            <w:tcW w:type="dxa" w:w="2293"/>
            <w:tcBorders>
              <w:top w:val="single" w:sz="4" w:space="0" w:color="000000"/>
              <w:bottom w:val="single" w:sz="4" w:space="0" w:color="000000"/>
              <w:left w:val="single" w:sz="4" w:space="0" w:color="000000"/>
              <w:right w:val="single" w:sz="4" w:space="0" w:color="000000"/>
            </w:tcBorders>
          </w:tcPr>
          <w:p>
            <w:r>
              <w:t>mucHaiLong, gopY</w:t>
            </w:r>
          </w:p>
        </w:tc>
        <w:tc>
          <w:tcPr>
            <w:tcW w:type="dxa" w:w="2293"/>
            <w:tcBorders>
              <w:top w:val="single" w:sz="4" w:space="0" w:color="000000"/>
              <w:bottom w:val="single" w:sz="4" w:space="0" w:color="000000"/>
              <w:left w:val="single" w:sz="4" w:space="0" w:color="000000"/>
              <w:right w:val="single" w:sz="4" w:space="0" w:color="000000"/>
            </w:tcBorders>
          </w:tcPr>
          <w:p>
            <w:r>
              <w:t>–</w:t>
            </w:r>
          </w:p>
        </w:tc>
      </w:tr>
      <w:tr>
        <w:tc>
          <w:tcPr>
            <w:tcW w:type="dxa" w:w="2293"/>
            <w:tcBorders>
              <w:top w:val="single" w:sz="4" w:space="0" w:color="000000"/>
              <w:bottom w:val="single" w:sz="4" w:space="0" w:color="000000"/>
              <w:left w:val="single" w:sz="4" w:space="0" w:color="000000"/>
              <w:right w:val="single" w:sz="4" w:space="0" w:color="000000"/>
            </w:tcBorders>
          </w:tcPr>
          <w:p>
            <w:r>
              <w:t>Nhân sự / NhanVien</w:t>
            </w:r>
          </w:p>
        </w:tc>
        <w:tc>
          <w:tcPr>
            <w:tcW w:type="dxa" w:w="2293"/>
            <w:tcBorders>
              <w:top w:val="single" w:sz="4" w:space="0" w:color="000000"/>
              <w:bottom w:val="single" w:sz="4" w:space="0" w:color="000000"/>
              <w:left w:val="single" w:sz="4" w:space="0" w:color="000000"/>
              <w:right w:val="single" w:sz="4" w:space="0" w:color="000000"/>
            </w:tcBorders>
          </w:tcPr>
          <w:p>
            <w:r>
              <w:t>maNV</w:t>
            </w:r>
          </w:p>
        </w:tc>
        <w:tc>
          <w:tcPr>
            <w:tcW w:type="dxa" w:w="2293"/>
            <w:tcBorders>
              <w:top w:val="single" w:sz="4" w:space="0" w:color="000000"/>
              <w:bottom w:val="single" w:sz="4" w:space="0" w:color="000000"/>
              <w:left w:val="single" w:sz="4" w:space="0" w:color="000000"/>
              <w:right w:val="single" w:sz="4" w:space="0" w:color="000000"/>
            </w:tcBorders>
          </w:tcPr>
          <w:p>
            <w:r>
              <w:t>hoTen, luongCanBan</w:t>
            </w:r>
          </w:p>
        </w:tc>
        <w:tc>
          <w:tcPr>
            <w:tcW w:type="dxa" w:w="2293"/>
            <w:tcBorders>
              <w:top w:val="single" w:sz="4" w:space="0" w:color="000000"/>
              <w:bottom w:val="single" w:sz="4" w:space="0" w:color="000000"/>
              <w:left w:val="single" w:sz="4" w:space="0" w:color="000000"/>
              <w:right w:val="single" w:sz="4" w:space="0" w:color="000000"/>
            </w:tcBorders>
          </w:tcPr>
          <w:p>
            <w:r>
              <w:t>luongThang(t, n)</w:t>
            </w:r>
          </w:p>
        </w:tc>
      </w:tr>
      <w:tr>
        <w:tc>
          <w:tcPr>
            <w:tcW w:type="dxa" w:w="2293"/>
            <w:tcBorders>
              <w:top w:val="single" w:sz="4" w:space="0" w:color="000000"/>
              <w:bottom w:val="single" w:sz="4" w:space="0" w:color="000000"/>
              <w:left w:val="single" w:sz="4" w:space="0" w:color="000000"/>
              <w:right w:val="single" w:sz="4" w:space="0" w:color="000000"/>
            </w:tcBorders>
          </w:tcPr>
          <w:p>
            <w:r>
              <w:t>Nhân sự / PhanCong</w:t>
            </w:r>
          </w:p>
        </w:tc>
        <w:tc>
          <w:tcPr>
            <w:tcW w:type="dxa" w:w="2293"/>
            <w:tcBorders>
              <w:top w:val="single" w:sz="4" w:space="0" w:color="000000"/>
              <w:bottom w:val="single" w:sz="4" w:space="0" w:color="000000"/>
              <w:left w:val="single" w:sz="4" w:space="0" w:color="000000"/>
              <w:right w:val="single" w:sz="4" w:space="0" w:color="000000"/>
            </w:tcBorders>
          </w:tcPr>
          <w:p>
            <w:r>
              <w:t>maPhanCong</w:t>
            </w:r>
          </w:p>
        </w:tc>
        <w:tc>
          <w:tcPr>
            <w:tcW w:type="dxa" w:w="2293"/>
            <w:tcBorders>
              <w:top w:val="single" w:sz="4" w:space="0" w:color="000000"/>
              <w:bottom w:val="single" w:sz="4" w:space="0" w:color="000000"/>
              <w:left w:val="single" w:sz="4" w:space="0" w:color="000000"/>
              <w:right w:val="single" w:sz="4" w:space="0" w:color="000000"/>
            </w:tcBorders>
          </w:tcPr>
          <w:p>
            <w:r>
              <w:t>tuNgay, denNgay, luongTour</w:t>
            </w:r>
          </w:p>
        </w:tc>
        <w:tc>
          <w:tcPr>
            <w:tcW w:type="dxa" w:w="2293"/>
            <w:tcBorders>
              <w:top w:val="single" w:sz="4" w:space="0" w:color="000000"/>
              <w:bottom w:val="single" w:sz="4" w:space="0" w:color="000000"/>
              <w:left w:val="single" w:sz="4" w:space="0" w:color="000000"/>
              <w:right w:val="single" w:sz="4" w:space="0" w:color="000000"/>
            </w:tcBorders>
          </w:tcPr>
          <w:p>
            <w:r>
              <w:t>–</w:t>
            </w:r>
          </w:p>
        </w:tc>
      </w:tr>
    </w:tbl>
    <w:p>
      <w:pPr>
        <w:pStyle w:val="Heading2"/>
      </w:pPr>
      <w:r>
        <w:rPr>
          <w:rFonts w:ascii="Cambria" w:hAnsi="Cambria"/>
        </w:rPr>
        <w:t>Câu 2. Liên kết giữa các class – Class Diagram</w:t>
      </w:r>
    </w:p>
    <w:p>
      <w:r>
        <w:rPr>
          <w:rFonts w:ascii="Cambria" w:hAnsi="Cambria"/>
          <w:sz w:val="24"/>
        </w:rPr>
        <w:t>Các class được gom vào 4 gói nghiệp vụ. Tour hợp thành (◆) từ các NoiDungChan; Tour và DiemThamQuan là kết tập (◇) nhiều–nhiều vì một điểm tham quan dùng được cho nhiều tour. PhieuDangKyDoan hợp thành từ NguoiDiCung. PhanCong nối NhanVien với 0..1 phiếu đoàn hoặc 0..1 chuyến đi.</w:t>
      </w:r>
    </w:p>
    <w:p>
      <w:r>
        <w:drawing>
          <wp:inline xmlns:a="http://schemas.openxmlformats.org/drawingml/2006/main" xmlns:pic="http://schemas.openxmlformats.org/drawingml/2006/picture">
            <wp:extent cx="5760720" cy="4340531"/>
            <wp:docPr id="1" name="Picture 1"/>
            <wp:cNvGraphicFramePr>
              <a:graphicFrameLocks noChangeAspect="1"/>
            </wp:cNvGraphicFramePr>
            <a:graphic>
              <a:graphicData uri="http://schemas.openxmlformats.org/drawingml/2006/picture">
                <pic:pic>
                  <pic:nvPicPr>
                    <pic:cNvPr id="0" name="CL01_GoiLop.png"/>
                    <pic:cNvPicPr/>
                  </pic:nvPicPr>
                  <pic:blipFill>
                    <a:blip r:embed="rId9"/>
                    <a:stretch>
                      <a:fillRect/>
                    </a:stretch>
                  </pic:blipFill>
                  <pic:spPr>
                    <a:xfrm>
                      <a:off x="0" y="0"/>
                      <a:ext cx="5760720" cy="4340531"/>
                    </a:xfrm>
                    <a:prstGeom prst="rect"/>
                  </pic:spPr>
                </pic:pic>
              </a:graphicData>
            </a:graphic>
          </wp:inline>
        </w:drawing>
      </w:r>
    </w:p>
    <w:p>
      <w:r>
        <w:rPr>
          <w:rFonts w:ascii="Cambria" w:hAnsi="Cambria"/>
          <w:i/>
          <w:color w:val="7F7F7F"/>
          <w:sz w:val="22"/>
        </w:rPr>
        <w:t>Hình 1. Class Diagram chia theo gói nghiệp vụ</w:t>
      </w:r>
    </w:p>
    <w:tbl>
      <w:tblPr>
        <w:tblStyle w:val="TableGrid"/>
        <w:tblW w:type="auto" w:w="0"/>
        <w:tblLook w:firstColumn="1" w:firstRow="1" w:lastColumn="0" w:lastRow="0" w:noHBand="0" w:noVBand="1" w:val="04A0"/>
      </w:tblPr>
      <w:tblGrid>
        <w:gridCol w:w="3058"/>
        <w:gridCol w:w="3058"/>
        <w:gridCol w:w="3058"/>
      </w:tblGrid>
      <w:tr>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Liên kết</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Loại</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Bản số</w:t>
            </w:r>
          </w:p>
        </w:tc>
      </w:tr>
      <w:tr>
        <w:tc>
          <w:tcPr>
            <w:tcW w:type="dxa" w:w="3058"/>
            <w:tcBorders>
              <w:top w:val="single" w:sz="4" w:space="0" w:color="000000"/>
              <w:bottom w:val="single" w:sz="4" w:space="0" w:color="000000"/>
              <w:left w:val="single" w:sz="4" w:space="0" w:color="000000"/>
              <w:right w:val="single" w:sz="4" w:space="0" w:color="000000"/>
            </w:tcBorders>
          </w:tcPr>
          <w:p>
            <w:r>
              <w:t>Tour – NoiDungChan</w:t>
            </w:r>
          </w:p>
        </w:tc>
        <w:tc>
          <w:tcPr>
            <w:tcW w:type="dxa" w:w="3058"/>
            <w:tcBorders>
              <w:top w:val="single" w:sz="4" w:space="0" w:color="000000"/>
              <w:bottom w:val="single" w:sz="4" w:space="0" w:color="000000"/>
              <w:left w:val="single" w:sz="4" w:space="0" w:color="000000"/>
              <w:right w:val="single" w:sz="4" w:space="0" w:color="000000"/>
            </w:tcBorders>
          </w:tcPr>
          <w:p>
            <w:r>
              <w:t>Hợp thành</w:t>
            </w:r>
          </w:p>
        </w:tc>
        <w:tc>
          <w:tcPr>
            <w:tcW w:type="dxa" w:w="3058"/>
            <w:tcBorders>
              <w:top w:val="single" w:sz="4" w:space="0" w:color="000000"/>
              <w:bottom w:val="single" w:sz="4" w:space="0" w:color="000000"/>
              <w:left w:val="single" w:sz="4" w:space="0" w:color="000000"/>
              <w:right w:val="single" w:sz="4" w:space="0" w:color="000000"/>
            </w:tcBorders>
          </w:tcPr>
          <w:p>
            <w:r>
              <w:t>1 – 1..*</w:t>
            </w:r>
          </w:p>
        </w:tc>
      </w:tr>
      <w:tr>
        <w:tc>
          <w:tcPr>
            <w:tcW w:type="dxa" w:w="3058"/>
            <w:tcBorders>
              <w:top w:val="single" w:sz="4" w:space="0" w:color="000000"/>
              <w:bottom w:val="single" w:sz="4" w:space="0" w:color="000000"/>
              <w:left w:val="single" w:sz="4" w:space="0" w:color="000000"/>
              <w:right w:val="single" w:sz="4" w:space="0" w:color="000000"/>
            </w:tcBorders>
          </w:tcPr>
          <w:p>
            <w:r>
              <w:t>Tour – DiemThamQuan</w:t>
            </w:r>
          </w:p>
        </w:tc>
        <w:tc>
          <w:tcPr>
            <w:tcW w:type="dxa" w:w="3058"/>
            <w:tcBorders>
              <w:top w:val="single" w:sz="4" w:space="0" w:color="000000"/>
              <w:bottom w:val="single" w:sz="4" w:space="0" w:color="000000"/>
              <w:left w:val="single" w:sz="4" w:space="0" w:color="000000"/>
              <w:right w:val="single" w:sz="4" w:space="0" w:color="000000"/>
            </w:tcBorders>
          </w:tcPr>
          <w:p>
            <w:r>
              <w:t>Kết tập</w:t>
            </w:r>
          </w:p>
        </w:tc>
        <w:tc>
          <w:tcPr>
            <w:tcW w:type="dxa" w:w="3058"/>
            <w:tcBorders>
              <w:top w:val="single" w:sz="4" w:space="0" w:color="000000"/>
              <w:bottom w:val="single" w:sz="4" w:space="0" w:color="000000"/>
              <w:left w:val="single" w:sz="4" w:space="0" w:color="000000"/>
              <w:right w:val="single" w:sz="4" w:space="0" w:color="000000"/>
            </w:tcBorders>
          </w:tcPr>
          <w:p>
            <w:r>
              <w:t>* – *</w:t>
            </w:r>
          </w:p>
        </w:tc>
      </w:tr>
      <w:tr>
        <w:tc>
          <w:tcPr>
            <w:tcW w:type="dxa" w:w="3058"/>
            <w:tcBorders>
              <w:top w:val="single" w:sz="4" w:space="0" w:color="000000"/>
              <w:bottom w:val="single" w:sz="4" w:space="0" w:color="000000"/>
              <w:left w:val="single" w:sz="4" w:space="0" w:color="000000"/>
              <w:right w:val="single" w:sz="4" w:space="0" w:color="000000"/>
            </w:tcBorders>
          </w:tcPr>
          <w:p>
            <w:r>
              <w:t>KhachHang – KhachDoan / KhachLe</w:t>
            </w:r>
          </w:p>
        </w:tc>
        <w:tc>
          <w:tcPr>
            <w:tcW w:type="dxa" w:w="3058"/>
            <w:tcBorders>
              <w:top w:val="single" w:sz="4" w:space="0" w:color="000000"/>
              <w:bottom w:val="single" w:sz="4" w:space="0" w:color="000000"/>
              <w:left w:val="single" w:sz="4" w:space="0" w:color="000000"/>
              <w:right w:val="single" w:sz="4" w:space="0" w:color="000000"/>
            </w:tcBorders>
          </w:tcPr>
          <w:p>
            <w:r>
              <w:t>Tổng quát hóa</w:t>
            </w:r>
          </w:p>
        </w:tc>
        <w:tc>
          <w:tcPr>
            <w:tcW w:type="dxa" w:w="3058"/>
            <w:tcBorders>
              <w:top w:val="single" w:sz="4" w:space="0" w:color="000000"/>
              <w:bottom w:val="single" w:sz="4" w:space="0" w:color="000000"/>
              <w:left w:val="single" w:sz="4" w:space="0" w:color="000000"/>
              <w:right w:val="single" w:sz="4" w:space="0" w:color="000000"/>
            </w:tcBorders>
          </w:tcPr>
          <w:p>
            <w:r>
              <w:t>–</w:t>
            </w:r>
          </w:p>
        </w:tc>
      </w:tr>
      <w:tr>
        <w:tc>
          <w:tcPr>
            <w:tcW w:type="dxa" w:w="3058"/>
            <w:tcBorders>
              <w:top w:val="single" w:sz="4" w:space="0" w:color="000000"/>
              <w:bottom w:val="single" w:sz="4" w:space="0" w:color="000000"/>
              <w:left w:val="single" w:sz="4" w:space="0" w:color="000000"/>
              <w:right w:val="single" w:sz="4" w:space="0" w:color="000000"/>
            </w:tcBorders>
          </w:tcPr>
          <w:p>
            <w:r>
              <w:t>KhachDoan – PhieuDangKyDoan</w:t>
            </w:r>
          </w:p>
        </w:tc>
        <w:tc>
          <w:tcPr>
            <w:tcW w:type="dxa" w:w="3058"/>
            <w:tcBorders>
              <w:top w:val="single" w:sz="4" w:space="0" w:color="000000"/>
              <w:bottom w:val="single" w:sz="4" w:space="0" w:color="000000"/>
              <w:left w:val="single" w:sz="4" w:space="0" w:color="000000"/>
              <w:right w:val="single" w:sz="4" w:space="0" w:color="000000"/>
            </w:tcBorders>
          </w:tcPr>
          <w:p>
            <w:r>
              <w:t>Kết hợp</w:t>
            </w:r>
          </w:p>
        </w:tc>
        <w:tc>
          <w:tcPr>
            <w:tcW w:type="dxa" w:w="3058"/>
            <w:tcBorders>
              <w:top w:val="single" w:sz="4" w:space="0" w:color="000000"/>
              <w:bottom w:val="single" w:sz="4" w:space="0" w:color="000000"/>
              <w:left w:val="single" w:sz="4" w:space="0" w:color="000000"/>
              <w:right w:val="single" w:sz="4" w:space="0" w:color="000000"/>
            </w:tcBorders>
          </w:tcPr>
          <w:p>
            <w:r>
              <w:t>1 – *</w:t>
            </w:r>
          </w:p>
        </w:tc>
      </w:tr>
      <w:tr>
        <w:tc>
          <w:tcPr>
            <w:tcW w:type="dxa" w:w="3058"/>
            <w:tcBorders>
              <w:top w:val="single" w:sz="4" w:space="0" w:color="000000"/>
              <w:bottom w:val="single" w:sz="4" w:space="0" w:color="000000"/>
              <w:left w:val="single" w:sz="4" w:space="0" w:color="000000"/>
              <w:right w:val="single" w:sz="4" w:space="0" w:color="000000"/>
            </w:tcBorders>
          </w:tcPr>
          <w:p>
            <w:r>
              <w:t>PhieuDangKyDoan – NguoiDiCung</w:t>
            </w:r>
          </w:p>
        </w:tc>
        <w:tc>
          <w:tcPr>
            <w:tcW w:type="dxa" w:w="3058"/>
            <w:tcBorders>
              <w:top w:val="single" w:sz="4" w:space="0" w:color="000000"/>
              <w:bottom w:val="single" w:sz="4" w:space="0" w:color="000000"/>
              <w:left w:val="single" w:sz="4" w:space="0" w:color="000000"/>
              <w:right w:val="single" w:sz="4" w:space="0" w:color="000000"/>
            </w:tcBorders>
          </w:tcPr>
          <w:p>
            <w:r>
              <w:t>Hợp thành</w:t>
            </w:r>
          </w:p>
        </w:tc>
        <w:tc>
          <w:tcPr>
            <w:tcW w:type="dxa" w:w="3058"/>
            <w:tcBorders>
              <w:top w:val="single" w:sz="4" w:space="0" w:color="000000"/>
              <w:bottom w:val="single" w:sz="4" w:space="0" w:color="000000"/>
              <w:left w:val="single" w:sz="4" w:space="0" w:color="000000"/>
              <w:right w:val="single" w:sz="4" w:space="0" w:color="000000"/>
            </w:tcBorders>
          </w:tcPr>
          <w:p>
            <w:r>
              <w:t>1 – *</w:t>
            </w:r>
          </w:p>
        </w:tc>
      </w:tr>
      <w:tr>
        <w:tc>
          <w:tcPr>
            <w:tcW w:type="dxa" w:w="3058"/>
            <w:tcBorders>
              <w:top w:val="single" w:sz="4" w:space="0" w:color="000000"/>
              <w:bottom w:val="single" w:sz="4" w:space="0" w:color="000000"/>
              <w:left w:val="single" w:sz="4" w:space="0" w:color="000000"/>
              <w:right w:val="single" w:sz="4" w:space="0" w:color="000000"/>
            </w:tcBorders>
          </w:tcPr>
          <w:p>
            <w:r>
              <w:t>Tour – ChuyenDi</w:t>
            </w:r>
          </w:p>
        </w:tc>
        <w:tc>
          <w:tcPr>
            <w:tcW w:type="dxa" w:w="3058"/>
            <w:tcBorders>
              <w:top w:val="single" w:sz="4" w:space="0" w:color="000000"/>
              <w:bottom w:val="single" w:sz="4" w:space="0" w:color="000000"/>
              <w:left w:val="single" w:sz="4" w:space="0" w:color="000000"/>
              <w:right w:val="single" w:sz="4" w:space="0" w:color="000000"/>
            </w:tcBorders>
          </w:tcPr>
          <w:p>
            <w:r>
              <w:t>Kết hợp</w:t>
            </w:r>
          </w:p>
        </w:tc>
        <w:tc>
          <w:tcPr>
            <w:tcW w:type="dxa" w:w="3058"/>
            <w:tcBorders>
              <w:top w:val="single" w:sz="4" w:space="0" w:color="000000"/>
              <w:bottom w:val="single" w:sz="4" w:space="0" w:color="000000"/>
              <w:left w:val="single" w:sz="4" w:space="0" w:color="000000"/>
              <w:right w:val="single" w:sz="4" w:space="0" w:color="000000"/>
            </w:tcBorders>
          </w:tcPr>
          <w:p>
            <w:r>
              <w:t>1 – *</w:t>
            </w:r>
          </w:p>
        </w:tc>
      </w:tr>
      <w:tr>
        <w:tc>
          <w:tcPr>
            <w:tcW w:type="dxa" w:w="3058"/>
            <w:tcBorders>
              <w:top w:val="single" w:sz="4" w:space="0" w:color="000000"/>
              <w:bottom w:val="single" w:sz="4" w:space="0" w:color="000000"/>
              <w:left w:val="single" w:sz="4" w:space="0" w:color="000000"/>
              <w:right w:val="single" w:sz="4" w:space="0" w:color="000000"/>
            </w:tcBorders>
          </w:tcPr>
          <w:p>
            <w:r>
              <w:t>ChuyenDi – VeChuyen; KhachLe – VeChuyen</w:t>
            </w:r>
          </w:p>
        </w:tc>
        <w:tc>
          <w:tcPr>
            <w:tcW w:type="dxa" w:w="3058"/>
            <w:tcBorders>
              <w:top w:val="single" w:sz="4" w:space="0" w:color="000000"/>
              <w:bottom w:val="single" w:sz="4" w:space="0" w:color="000000"/>
              <w:left w:val="single" w:sz="4" w:space="0" w:color="000000"/>
              <w:right w:val="single" w:sz="4" w:space="0" w:color="000000"/>
            </w:tcBorders>
          </w:tcPr>
          <w:p>
            <w:r>
              <w:t>Kết hợp</w:t>
            </w:r>
          </w:p>
        </w:tc>
        <w:tc>
          <w:tcPr>
            <w:tcW w:type="dxa" w:w="3058"/>
            <w:tcBorders>
              <w:top w:val="single" w:sz="4" w:space="0" w:color="000000"/>
              <w:bottom w:val="single" w:sz="4" w:space="0" w:color="000000"/>
              <w:left w:val="single" w:sz="4" w:space="0" w:color="000000"/>
              <w:right w:val="single" w:sz="4" w:space="0" w:color="000000"/>
            </w:tcBorders>
          </w:tcPr>
          <w:p>
            <w:r>
              <w:t>1 – *</w:t>
            </w:r>
          </w:p>
        </w:tc>
      </w:tr>
      <w:tr>
        <w:tc>
          <w:tcPr>
            <w:tcW w:type="dxa" w:w="3058"/>
            <w:tcBorders>
              <w:top w:val="single" w:sz="4" w:space="0" w:color="000000"/>
              <w:bottom w:val="single" w:sz="4" w:space="0" w:color="000000"/>
              <w:left w:val="single" w:sz="4" w:space="0" w:color="000000"/>
              <w:right w:val="single" w:sz="4" w:space="0" w:color="000000"/>
            </w:tcBorders>
          </w:tcPr>
          <w:p>
            <w:r>
              <w:t>NhanVien – PhanCong</w:t>
            </w:r>
          </w:p>
        </w:tc>
        <w:tc>
          <w:tcPr>
            <w:tcW w:type="dxa" w:w="3058"/>
            <w:tcBorders>
              <w:top w:val="single" w:sz="4" w:space="0" w:color="000000"/>
              <w:bottom w:val="single" w:sz="4" w:space="0" w:color="000000"/>
              <w:left w:val="single" w:sz="4" w:space="0" w:color="000000"/>
              <w:right w:val="single" w:sz="4" w:space="0" w:color="000000"/>
            </w:tcBorders>
          </w:tcPr>
          <w:p>
            <w:r>
              <w:t>Kết hợp</w:t>
            </w:r>
          </w:p>
        </w:tc>
        <w:tc>
          <w:tcPr>
            <w:tcW w:type="dxa" w:w="3058"/>
            <w:tcBorders>
              <w:top w:val="single" w:sz="4" w:space="0" w:color="000000"/>
              <w:bottom w:val="single" w:sz="4" w:space="0" w:color="000000"/>
              <w:left w:val="single" w:sz="4" w:space="0" w:color="000000"/>
              <w:right w:val="single" w:sz="4" w:space="0" w:color="000000"/>
            </w:tcBorders>
          </w:tcPr>
          <w:p>
            <w:r>
              <w:t>1 – *</w:t>
            </w:r>
          </w:p>
        </w:tc>
      </w:tr>
      <w:tr>
        <w:tc>
          <w:tcPr>
            <w:tcW w:type="dxa" w:w="3058"/>
            <w:tcBorders>
              <w:top w:val="single" w:sz="4" w:space="0" w:color="000000"/>
              <w:bottom w:val="single" w:sz="4" w:space="0" w:color="000000"/>
              <w:left w:val="single" w:sz="4" w:space="0" w:color="000000"/>
              <w:right w:val="single" w:sz="4" w:space="0" w:color="000000"/>
            </w:tcBorders>
          </w:tcPr>
          <w:p>
            <w:r>
              <w:t>PhanCong – PhieuDangKyDoan / ChuyenDi</w:t>
            </w:r>
          </w:p>
        </w:tc>
        <w:tc>
          <w:tcPr>
            <w:tcW w:type="dxa" w:w="3058"/>
            <w:tcBorders>
              <w:top w:val="single" w:sz="4" w:space="0" w:color="000000"/>
              <w:bottom w:val="single" w:sz="4" w:space="0" w:color="000000"/>
              <w:left w:val="single" w:sz="4" w:space="0" w:color="000000"/>
              <w:right w:val="single" w:sz="4" w:space="0" w:color="000000"/>
            </w:tcBorders>
          </w:tcPr>
          <w:p>
            <w:r>
              <w:t>Kết hợp</w:t>
            </w:r>
          </w:p>
        </w:tc>
        <w:tc>
          <w:tcPr>
            <w:tcW w:type="dxa" w:w="3058"/>
            <w:tcBorders>
              <w:top w:val="single" w:sz="4" w:space="0" w:color="000000"/>
              <w:bottom w:val="single" w:sz="4" w:space="0" w:color="000000"/>
              <w:left w:val="single" w:sz="4" w:space="0" w:color="000000"/>
              <w:right w:val="single" w:sz="4" w:space="0" w:color="000000"/>
            </w:tcBorders>
          </w:tcPr>
          <w:p>
            <w:r>
              <w:t>* – 0..1 (chuyến: tối đa 1 phân công)</w:t>
            </w:r>
          </w:p>
        </w:tc>
      </w:tr>
    </w:tbl>
    <w:p>
      <w:pPr>
        <w:pStyle w:val="Heading2"/>
      </w:pPr>
      <w:r>
        <w:rPr>
          <w:rFonts w:ascii="Cambria" w:hAnsi="Cambria"/>
        </w:rPr>
        <w:t>Câu 3. Actor và Use Case tổng quát</w:t>
      </w:r>
    </w:p>
    <w:p>
      <w:r>
        <w:rPr>
          <w:rFonts w:ascii="Cambria" w:hAnsi="Cambria"/>
          <w:sz w:val="24"/>
        </w:rPr>
        <w:t>Có 5 actor là người (Khách hàng, NV kinh doanh, NV điều hành, Hướng dẫn viên, Kế toán) và 3 actor là hệ thống ngoài (Website, Công ty bảo hiểm, Mail server). Use case được xếp vào 4 phân hệ: Tour, Bán hàng, Điều hành, Kế toán – mỗi phân hệ ứng với một nhóm màn hình trong chương trình.</w:t>
      </w:r>
    </w:p>
    <w:p>
      <w:r>
        <w:drawing>
          <wp:inline xmlns:a="http://schemas.openxmlformats.org/drawingml/2006/main" xmlns:pic="http://schemas.openxmlformats.org/drawingml/2006/picture">
            <wp:extent cx="3621024" cy="7141299"/>
            <wp:docPr id="2" name="Picture 2"/>
            <wp:cNvGraphicFramePr>
              <a:graphicFrameLocks noChangeAspect="1"/>
            </wp:cNvGraphicFramePr>
            <a:graphic>
              <a:graphicData uri="http://schemas.openxmlformats.org/drawingml/2006/picture">
                <pic:pic>
                  <pic:nvPicPr>
                    <pic:cNvPr id="0" name="UC01_PhanHe.png"/>
                    <pic:cNvPicPr/>
                  </pic:nvPicPr>
                  <pic:blipFill>
                    <a:blip r:embed="rId10"/>
                    <a:stretch>
                      <a:fillRect/>
                    </a:stretch>
                  </pic:blipFill>
                  <pic:spPr>
                    <a:xfrm>
                      <a:off x="0" y="0"/>
                      <a:ext cx="3621024" cy="7141299"/>
                    </a:xfrm>
                    <a:prstGeom prst="rect"/>
                  </pic:spPr>
                </pic:pic>
              </a:graphicData>
            </a:graphic>
          </wp:inline>
        </w:drawing>
      </w:r>
    </w:p>
    <w:p>
      <w:r>
        <w:rPr>
          <w:rFonts w:ascii="Cambria" w:hAnsi="Cambria"/>
          <w:i/>
          <w:color w:val="7F7F7F"/>
          <w:sz w:val="22"/>
        </w:rPr>
        <w:t>Hình 2. Use Case tổng quát chia theo phân hệ</w:t>
      </w:r>
    </w:p>
    <w:p>
      <w:pPr>
        <w:pStyle w:val="Heading2"/>
      </w:pPr>
      <w:r>
        <w:rPr>
          <w:rFonts w:ascii="Cambria" w:hAnsi="Cambria"/>
        </w:rPr>
        <w:t>Câu 4. Phân rã use case từ đăng ký tour đến kết thúc tour</w:t>
      </w:r>
    </w:p>
    <w:p>
      <w:r>
        <w:rPr>
          <w:rFonts w:ascii="Cambria" w:hAnsi="Cambria"/>
          <w:sz w:val="24"/>
        </w:rPr>
        <w:t>"Đăng ký tour" được tổng quát hóa thành hai use case con: Đăng ký theo đoàn (&gt; 12 người) và Đăng ký theo chuyến (1–12 người). Sau đăng ký là "Thực hiện tour", bao gồm phân công HDV, khởi hành và kết thúc tour; hủy (mất cọc) mở rộng cho bước khởi hành; thanh toán kinh phí mở rộng cho kết thúc tour khi là khách đoàn.</w:t>
      </w:r>
    </w:p>
    <w:p>
      <w:r>
        <w:drawing>
          <wp:inline xmlns:a="http://schemas.openxmlformats.org/drawingml/2006/main" xmlns:pic="http://schemas.openxmlformats.org/drawingml/2006/picture">
            <wp:extent cx="5760720" cy="3782856"/>
            <wp:docPr id="3" name="Picture 3"/>
            <wp:cNvGraphicFramePr>
              <a:graphicFrameLocks noChangeAspect="1"/>
            </wp:cNvGraphicFramePr>
            <a:graphic>
              <a:graphicData uri="http://schemas.openxmlformats.org/drawingml/2006/picture">
                <pic:pic>
                  <pic:nvPicPr>
                    <pic:cNvPr id="0" name="UC02_DangKyTour.png"/>
                    <pic:cNvPicPr/>
                  </pic:nvPicPr>
                  <pic:blipFill>
                    <a:blip r:embed="rId11"/>
                    <a:stretch>
                      <a:fillRect/>
                    </a:stretch>
                  </pic:blipFill>
                  <pic:spPr>
                    <a:xfrm>
                      <a:off x="0" y="0"/>
                      <a:ext cx="5760720" cy="3782856"/>
                    </a:xfrm>
                    <a:prstGeom prst="rect"/>
                  </pic:spPr>
                </pic:pic>
              </a:graphicData>
            </a:graphic>
          </wp:inline>
        </w:drawing>
      </w:r>
    </w:p>
    <w:p>
      <w:r>
        <w:rPr>
          <w:rFonts w:ascii="Cambria" w:hAnsi="Cambria"/>
          <w:i/>
          <w:color w:val="7F7F7F"/>
          <w:sz w:val="22"/>
        </w:rPr>
        <w:t>Hình 3. Phân rã Đăng ký tour → Thực hiện tour (có tổng quát hóa use case)</w:t>
      </w:r>
    </w:p>
    <w:p>
      <w:r>
        <w:drawing>
          <wp:inline xmlns:a="http://schemas.openxmlformats.org/drawingml/2006/main" xmlns:pic="http://schemas.openxmlformats.org/drawingml/2006/picture">
            <wp:extent cx="5760720" cy="3999178"/>
            <wp:docPr id="4" name="Picture 4"/>
            <wp:cNvGraphicFramePr>
              <a:graphicFrameLocks noChangeAspect="1"/>
            </wp:cNvGraphicFramePr>
            <a:graphic>
              <a:graphicData uri="http://schemas.openxmlformats.org/drawingml/2006/picture">
                <pic:pic>
                  <pic:nvPicPr>
                    <pic:cNvPr id="0" name="UC03_LapPhieuDoan.png"/>
                    <pic:cNvPicPr/>
                  </pic:nvPicPr>
                  <pic:blipFill>
                    <a:blip r:embed="rId12"/>
                    <a:stretch>
                      <a:fillRect/>
                    </a:stretch>
                  </pic:blipFill>
                  <pic:spPr>
                    <a:xfrm>
                      <a:off x="0" y="0"/>
                      <a:ext cx="5760720" cy="3999178"/>
                    </a:xfrm>
                    <a:prstGeom prst="rect"/>
                  </pic:spPr>
                </pic:pic>
              </a:graphicData>
            </a:graphic>
          </wp:inline>
        </w:drawing>
      </w:r>
    </w:p>
    <w:p>
      <w:r>
        <w:rPr>
          <w:rFonts w:ascii="Cambria" w:hAnsi="Cambria"/>
          <w:i/>
          <w:color w:val="7F7F7F"/>
          <w:sz w:val="22"/>
        </w:rPr>
        <w:t>Hình 4. Phân rã chi tiết use case Đăng ký theo đoàn</w:t>
      </w:r>
    </w:p>
    <w:p>
      <w:r>
        <w:rPr>
          <w:rFonts w:ascii="Cambria" w:hAnsi="Cambria"/>
          <w:b/>
          <w:sz w:val="24"/>
        </w:rPr>
        <w:t>Đặc tả hai use case quan trọng nhất:</w:t>
      </w:r>
    </w:p>
    <w:tbl>
      <w:tblPr>
        <w:tblStyle w:val="TableGrid"/>
        <w:tblW w:type="auto" w:w="0"/>
        <w:tblLook w:firstColumn="1" w:firstRow="1" w:lastColumn="0" w:lastRow="0" w:noHBand="0" w:noVBand="1" w:val="04A0"/>
      </w:tblPr>
      <w:tblGrid>
        <w:gridCol w:w="4586"/>
        <w:gridCol w:w="4586"/>
      </w:tblGrid>
      <w:tr>
        <w:tc>
          <w:tcPr>
            <w:tcW w:type="dxa" w:w="4586"/>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Use case</w:t>
            </w:r>
          </w:p>
        </w:tc>
        <w:tc>
          <w:tcPr>
            <w:tcW w:type="dxa" w:w="4586"/>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Đăng ký theo đoàn</w:t>
            </w:r>
          </w:p>
        </w:tc>
      </w:tr>
      <w:tr>
        <w:tc>
          <w:tcPr>
            <w:tcW w:type="dxa" w:w="4586"/>
            <w:tcBorders>
              <w:top w:val="single" w:sz="4" w:space="0" w:color="000000"/>
              <w:bottom w:val="single" w:sz="4" w:space="0" w:color="000000"/>
              <w:left w:val="single" w:sz="4" w:space="0" w:color="000000"/>
              <w:right w:val="single" w:sz="4" w:space="0" w:color="000000"/>
            </w:tcBorders>
          </w:tcPr>
          <w:p>
            <w:r>
              <w:t>Actor</w:t>
            </w:r>
          </w:p>
        </w:tc>
        <w:tc>
          <w:tcPr>
            <w:tcW w:type="dxa" w:w="4586"/>
            <w:tcBorders>
              <w:top w:val="single" w:sz="4" w:space="0" w:color="000000"/>
              <w:bottom w:val="single" w:sz="4" w:space="0" w:color="000000"/>
              <w:left w:val="single" w:sz="4" w:space="0" w:color="000000"/>
              <w:right w:val="single" w:sz="4" w:space="0" w:color="000000"/>
            </w:tcBorders>
          </w:tcPr>
          <w:p>
            <w:r>
              <w:t>NV kinh doanh; Công ty bảo hiểm (nhận danh sách)</w:t>
            </w:r>
          </w:p>
        </w:tc>
      </w:tr>
      <w:tr>
        <w:tc>
          <w:tcPr>
            <w:tcW w:type="dxa" w:w="4586"/>
            <w:tcBorders>
              <w:top w:val="single" w:sz="4" w:space="0" w:color="000000"/>
              <w:bottom w:val="single" w:sz="4" w:space="0" w:color="000000"/>
              <w:left w:val="single" w:sz="4" w:space="0" w:color="000000"/>
              <w:right w:val="single" w:sz="4" w:space="0" w:color="000000"/>
            </w:tcBorders>
          </w:tcPr>
          <w:p>
            <w:r>
              <w:t>Điều kiện đầu</w:t>
            </w:r>
          </w:p>
        </w:tc>
        <w:tc>
          <w:tcPr>
            <w:tcW w:type="dxa" w:w="4586"/>
            <w:tcBorders>
              <w:top w:val="single" w:sz="4" w:space="0" w:color="000000"/>
              <w:bottom w:val="single" w:sz="4" w:space="0" w:color="000000"/>
              <w:left w:val="single" w:sz="4" w:space="0" w:color="000000"/>
              <w:right w:val="single" w:sz="4" w:space="0" w:color="000000"/>
            </w:tcBorders>
          </w:tcPr>
          <w:p>
            <w:r>
              <w:t>Tour đang kinh doanh, đoàn trên 12 người</w:t>
            </w:r>
          </w:p>
        </w:tc>
      </w:tr>
      <w:tr>
        <w:tc>
          <w:tcPr>
            <w:tcW w:type="dxa" w:w="4586"/>
            <w:tcBorders>
              <w:top w:val="single" w:sz="4" w:space="0" w:color="000000"/>
              <w:bottom w:val="single" w:sz="4" w:space="0" w:color="000000"/>
              <w:left w:val="single" w:sz="4" w:space="0" w:color="000000"/>
              <w:right w:val="single" w:sz="4" w:space="0" w:color="000000"/>
            </w:tcBorders>
          </w:tcPr>
          <w:p>
            <w:r>
              <w:t>Điều kiện cuối</w:t>
            </w:r>
          </w:p>
        </w:tc>
        <w:tc>
          <w:tcPr>
            <w:tcW w:type="dxa" w:w="4586"/>
            <w:tcBorders>
              <w:top w:val="single" w:sz="4" w:space="0" w:color="000000"/>
              <w:bottom w:val="single" w:sz="4" w:space="0" w:color="000000"/>
              <w:left w:val="single" w:sz="4" w:space="0" w:color="000000"/>
              <w:right w:val="single" w:sz="4" w:space="0" w:color="000000"/>
            </w:tcBorders>
          </w:tcPr>
          <w:p>
            <w:r>
              <w:t>Phiếu “Đã đặt cọc”, khách đoàn và danh sách đã lưu</w:t>
            </w:r>
          </w:p>
        </w:tc>
      </w:tr>
      <w:tr>
        <w:tc>
          <w:tcPr>
            <w:tcW w:type="dxa" w:w="4586"/>
            <w:tcBorders>
              <w:top w:val="single" w:sz="4" w:space="0" w:color="000000"/>
              <w:bottom w:val="single" w:sz="4" w:space="0" w:color="000000"/>
              <w:left w:val="single" w:sz="4" w:space="0" w:color="000000"/>
              <w:right w:val="single" w:sz="4" w:space="0" w:color="000000"/>
            </w:tcBorders>
          </w:tcPr>
          <w:p>
            <w:r>
              <w:t>Luồng sự kiện chính</w:t>
            </w:r>
          </w:p>
        </w:tc>
        <w:tc>
          <w:tcPr>
            <w:tcW w:type="dxa" w:w="4586"/>
            <w:tcBorders>
              <w:top w:val="single" w:sz="4" w:space="0" w:color="000000"/>
              <w:bottom w:val="single" w:sz="4" w:space="0" w:color="000000"/>
              <w:left w:val="single" w:sz="4" w:space="0" w:color="000000"/>
              <w:right w:val="single" w:sz="4" w:space="0" w:color="000000"/>
            </w:tcBorders>
          </w:tcPr>
          <w:p>
            <w:r>
              <w:t>(1) Tìm khách đoàn theo tên cơ quan. (2) Chọn tour, ngày đi, số người, địa điểm đón. (3) Hệ thống tính ngày về, kinh phí, cọc tối thiểu. (4) Nhập tiền cọc. (5) Lưu phiếu, hệ thống cấp số PDxxxxxx.</w:t>
            </w:r>
          </w:p>
        </w:tc>
      </w:tr>
      <w:tr>
        <w:tc>
          <w:tcPr>
            <w:tcW w:type="dxa" w:w="4586"/>
            <w:tcBorders>
              <w:top w:val="single" w:sz="4" w:space="0" w:color="000000"/>
              <w:bottom w:val="single" w:sz="4" w:space="0" w:color="000000"/>
              <w:left w:val="single" w:sz="4" w:space="0" w:color="000000"/>
              <w:right w:val="single" w:sz="4" w:space="0" w:color="000000"/>
            </w:tcBorders>
          </w:tcPr>
          <w:p>
            <w:r>
              <w:t>Luồng rẽ nhánh</w:t>
            </w:r>
          </w:p>
        </w:tc>
        <w:tc>
          <w:tcPr>
            <w:tcW w:type="dxa" w:w="4586"/>
            <w:tcBorders>
              <w:top w:val="single" w:sz="4" w:space="0" w:color="000000"/>
              <w:bottom w:val="single" w:sz="4" w:space="0" w:color="000000"/>
              <w:left w:val="single" w:sz="4" w:space="0" w:color="000000"/>
              <w:right w:val="single" w:sz="4" w:space="0" w:color="000000"/>
            </w:tcBorders>
          </w:tcPr>
          <w:p>
            <w:r>
              <w:t>(1a) Không tìm thấy → thêm khách đoàn mới. (3a) Có bảo hiểm → nhập đủ danh sách người đi cùng. (6) Trước khởi hành vẫn sửa được danh sách.</w:t>
            </w:r>
          </w:p>
        </w:tc>
      </w:tr>
      <w:tr>
        <w:tc>
          <w:tcPr>
            <w:tcW w:type="dxa" w:w="4586"/>
            <w:tcBorders>
              <w:top w:val="single" w:sz="4" w:space="0" w:color="000000"/>
              <w:bottom w:val="single" w:sz="4" w:space="0" w:color="000000"/>
              <w:left w:val="single" w:sz="4" w:space="0" w:color="000000"/>
              <w:right w:val="single" w:sz="4" w:space="0" w:color="000000"/>
            </w:tcBorders>
          </w:tcPr>
          <w:p>
            <w:r>
              <w:t>Ngoại lệ</w:t>
            </w:r>
          </w:p>
        </w:tc>
        <w:tc>
          <w:tcPr>
            <w:tcW w:type="dxa" w:w="4586"/>
            <w:tcBorders>
              <w:top w:val="single" w:sz="4" w:space="0" w:color="000000"/>
              <w:bottom w:val="single" w:sz="4" w:space="0" w:color="000000"/>
              <w:left w:val="single" w:sz="4" w:space="0" w:color="000000"/>
              <w:right w:val="single" w:sz="4" w:space="0" w:color="000000"/>
            </w:tcBorders>
          </w:tcPr>
          <w:p>
            <w:r>
              <w:t>≤ 12 người; ngày đi không sau hôm nay; cọc &lt; 30% hoặc &gt; kinh phí; thiếu danh sách bảo hiểm; lỗi CSDL → rollback</w:t>
            </w:r>
          </w:p>
        </w:tc>
      </w:tr>
      <w:tr>
        <w:tc>
          <w:tcPr>
            <w:tcW w:type="dxa" w:w="4586"/>
            <w:tcBorders>
              <w:top w:val="single" w:sz="4" w:space="0" w:color="000000"/>
              <w:bottom w:val="single" w:sz="4" w:space="0" w:color="000000"/>
              <w:left w:val="single" w:sz="4" w:space="0" w:color="000000"/>
              <w:right w:val="single" w:sz="4" w:space="0" w:color="000000"/>
            </w:tcBorders>
          </w:tcPr>
          <w:p>
            <w:r>
              <w:t>Quy tắc</w:t>
            </w:r>
          </w:p>
        </w:tc>
        <w:tc>
          <w:tcPr>
            <w:tcW w:type="dxa" w:w="4586"/>
            <w:tcBorders>
              <w:top w:val="single" w:sz="4" w:space="0" w:color="000000"/>
              <w:bottom w:val="single" w:sz="4" w:space="0" w:color="000000"/>
              <w:left w:val="single" w:sz="4" w:space="0" w:color="000000"/>
              <w:right w:val="single" w:sz="4" w:space="0" w:color="000000"/>
            </w:tcBorders>
          </w:tcPr>
          <w:p>
            <w:r>
              <w:t>Q2, Q3, Q4, Q5, T1, T2, T3</w:t>
            </w:r>
          </w:p>
        </w:tc>
      </w:tr>
    </w:tbl>
    <w:tbl>
      <w:tblPr>
        <w:tblStyle w:val="TableGrid"/>
        <w:tblW w:type="auto" w:w="0"/>
        <w:tblLook w:firstColumn="1" w:firstRow="1" w:lastColumn="0" w:lastRow="0" w:noHBand="0" w:noVBand="1" w:val="04A0"/>
      </w:tblPr>
      <w:tblGrid>
        <w:gridCol w:w="4586"/>
        <w:gridCol w:w="4586"/>
      </w:tblGrid>
      <w:tr>
        <w:tc>
          <w:tcPr>
            <w:tcW w:type="dxa" w:w="4586"/>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Use case</w:t>
            </w:r>
          </w:p>
        </w:tc>
        <w:tc>
          <w:tcPr>
            <w:tcW w:type="dxa" w:w="4586"/>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Thực hiện tour (khởi hành → kết thúc)</w:t>
            </w:r>
          </w:p>
        </w:tc>
      </w:tr>
      <w:tr>
        <w:tc>
          <w:tcPr>
            <w:tcW w:type="dxa" w:w="4586"/>
            <w:tcBorders>
              <w:top w:val="single" w:sz="4" w:space="0" w:color="000000"/>
              <w:bottom w:val="single" w:sz="4" w:space="0" w:color="000000"/>
              <w:left w:val="single" w:sz="4" w:space="0" w:color="000000"/>
              <w:right w:val="single" w:sz="4" w:space="0" w:color="000000"/>
            </w:tcBorders>
          </w:tcPr>
          <w:p>
            <w:r>
              <w:t>Actor</w:t>
            </w:r>
          </w:p>
        </w:tc>
        <w:tc>
          <w:tcPr>
            <w:tcW w:type="dxa" w:w="4586"/>
            <w:tcBorders>
              <w:top w:val="single" w:sz="4" w:space="0" w:color="000000"/>
              <w:bottom w:val="single" w:sz="4" w:space="0" w:color="000000"/>
              <w:left w:val="single" w:sz="4" w:space="0" w:color="000000"/>
              <w:right w:val="single" w:sz="4" w:space="0" w:color="000000"/>
            </w:tcBorders>
          </w:tcPr>
          <w:p>
            <w:r>
              <w:t>NV điều hành; Kế toán; Mail server</w:t>
            </w:r>
          </w:p>
        </w:tc>
      </w:tr>
      <w:tr>
        <w:tc>
          <w:tcPr>
            <w:tcW w:type="dxa" w:w="4586"/>
            <w:tcBorders>
              <w:top w:val="single" w:sz="4" w:space="0" w:color="000000"/>
              <w:bottom w:val="single" w:sz="4" w:space="0" w:color="000000"/>
              <w:left w:val="single" w:sz="4" w:space="0" w:color="000000"/>
              <w:right w:val="single" w:sz="4" w:space="0" w:color="000000"/>
            </w:tcBorders>
          </w:tcPr>
          <w:p>
            <w:r>
              <w:t>Điều kiện đầu</w:t>
            </w:r>
          </w:p>
        </w:tc>
        <w:tc>
          <w:tcPr>
            <w:tcW w:type="dxa" w:w="4586"/>
            <w:tcBorders>
              <w:top w:val="single" w:sz="4" w:space="0" w:color="000000"/>
              <w:bottom w:val="single" w:sz="4" w:space="0" w:color="000000"/>
              <w:left w:val="single" w:sz="4" w:space="0" w:color="000000"/>
              <w:right w:val="single" w:sz="4" w:space="0" w:color="000000"/>
            </w:tcBorders>
          </w:tcPr>
          <w:p>
            <w:r>
              <w:t>Phiếu “Đã đặt cọc” hoặc chuyến “Mở bán”</w:t>
            </w:r>
          </w:p>
        </w:tc>
      </w:tr>
      <w:tr>
        <w:tc>
          <w:tcPr>
            <w:tcW w:type="dxa" w:w="4586"/>
            <w:tcBorders>
              <w:top w:val="single" w:sz="4" w:space="0" w:color="000000"/>
              <w:bottom w:val="single" w:sz="4" w:space="0" w:color="000000"/>
              <w:left w:val="single" w:sz="4" w:space="0" w:color="000000"/>
              <w:right w:val="single" w:sz="4" w:space="0" w:color="000000"/>
            </w:tcBorders>
          </w:tcPr>
          <w:p>
            <w:r>
              <w:t>Luồng sự kiện chính</w:t>
            </w:r>
          </w:p>
        </w:tc>
        <w:tc>
          <w:tcPr>
            <w:tcW w:type="dxa" w:w="4586"/>
            <w:tcBorders>
              <w:top w:val="single" w:sz="4" w:space="0" w:color="000000"/>
              <w:bottom w:val="single" w:sz="4" w:space="0" w:color="000000"/>
              <w:left w:val="single" w:sz="4" w:space="0" w:color="000000"/>
              <w:right w:val="single" w:sz="4" w:space="0" w:color="000000"/>
            </w:tcBorders>
          </w:tcPr>
          <w:p>
            <w:r>
              <w:t>(1) Phân công HDV rảnh. (2) Đến ngày đi, bấm Khởi hành. (3) Đoàn về TP.HCM, bấm Kết thúc → hệ thống tạo phiếu khảo sát. (4) Kế toán thu kinh phí còn lại (khách đoàn).</w:t>
            </w:r>
          </w:p>
        </w:tc>
      </w:tr>
      <w:tr>
        <w:tc>
          <w:tcPr>
            <w:tcW w:type="dxa" w:w="4586"/>
            <w:tcBorders>
              <w:top w:val="single" w:sz="4" w:space="0" w:color="000000"/>
              <w:bottom w:val="single" w:sz="4" w:space="0" w:color="000000"/>
              <w:left w:val="single" w:sz="4" w:space="0" w:color="000000"/>
              <w:right w:val="single" w:sz="4" w:space="0" w:color="000000"/>
            </w:tcBorders>
          </w:tcPr>
          <w:p>
            <w:r>
              <w:t>Luồng rẽ nhánh</w:t>
            </w:r>
          </w:p>
        </w:tc>
        <w:tc>
          <w:tcPr>
            <w:tcW w:type="dxa" w:w="4586"/>
            <w:tcBorders>
              <w:top w:val="single" w:sz="4" w:space="0" w:color="000000"/>
              <w:bottom w:val="single" w:sz="4" w:space="0" w:color="000000"/>
              <w:left w:val="single" w:sz="4" w:space="0" w:color="000000"/>
              <w:right w:val="single" w:sz="4" w:space="0" w:color="000000"/>
            </w:tcBorders>
          </w:tcPr>
          <w:p>
            <w:r>
              <w:t>(2a) Đoàn báo không đi → Hủy, công ty giữ cọc. (2b) Chuyến không đủ khách → Hủy chuyến.</w:t>
            </w:r>
          </w:p>
        </w:tc>
      </w:tr>
      <w:tr>
        <w:tc>
          <w:tcPr>
            <w:tcW w:type="dxa" w:w="4586"/>
            <w:tcBorders>
              <w:top w:val="single" w:sz="4" w:space="0" w:color="000000"/>
              <w:bottom w:val="single" w:sz="4" w:space="0" w:color="000000"/>
              <w:left w:val="single" w:sz="4" w:space="0" w:color="000000"/>
              <w:right w:val="single" w:sz="4" w:space="0" w:color="000000"/>
            </w:tcBorders>
          </w:tcPr>
          <w:p>
            <w:r>
              <w:t>Ngoại lệ</w:t>
            </w:r>
          </w:p>
        </w:tc>
        <w:tc>
          <w:tcPr>
            <w:tcW w:type="dxa" w:w="4586"/>
            <w:tcBorders>
              <w:top w:val="single" w:sz="4" w:space="0" w:color="000000"/>
              <w:bottom w:val="single" w:sz="4" w:space="0" w:color="000000"/>
              <w:left w:val="single" w:sz="4" w:space="0" w:color="000000"/>
              <w:right w:val="single" w:sz="4" w:space="0" w:color="000000"/>
            </w:tcBorders>
          </w:tcPr>
          <w:p>
            <w:r>
              <w:t>Khởi hành khi chưa có HDV; đoàn bảo hiểm thiếu danh sách; chuyển trạng thái sai thứ tự (trigger chặn)</w:t>
            </w:r>
          </w:p>
        </w:tc>
      </w:tr>
      <w:tr>
        <w:tc>
          <w:tcPr>
            <w:tcW w:type="dxa" w:w="4586"/>
            <w:tcBorders>
              <w:top w:val="single" w:sz="4" w:space="0" w:color="000000"/>
              <w:bottom w:val="single" w:sz="4" w:space="0" w:color="000000"/>
              <w:left w:val="single" w:sz="4" w:space="0" w:color="000000"/>
              <w:right w:val="single" w:sz="4" w:space="0" w:color="000000"/>
            </w:tcBorders>
          </w:tcPr>
          <w:p>
            <w:r>
              <w:t>Quy tắc</w:t>
            </w:r>
          </w:p>
        </w:tc>
        <w:tc>
          <w:tcPr>
            <w:tcW w:type="dxa" w:w="4586"/>
            <w:tcBorders>
              <w:top w:val="single" w:sz="4" w:space="0" w:color="000000"/>
              <w:bottom w:val="single" w:sz="4" w:space="0" w:color="000000"/>
              <w:left w:val="single" w:sz="4" w:space="0" w:color="000000"/>
              <w:right w:val="single" w:sz="4" w:space="0" w:color="000000"/>
            </w:tcBorders>
          </w:tcPr>
          <w:p>
            <w:r>
              <w:t>Q5, Q6, Q7, T4, T5, T6</w:t>
            </w:r>
          </w:p>
        </w:tc>
      </w:tr>
    </w:tbl>
    <w:p>
      <w:pPr>
        <w:pStyle w:val="Heading2"/>
      </w:pPr>
      <w:r>
        <w:rPr>
          <w:rFonts w:ascii="Cambria" w:hAnsi="Cambria"/>
        </w:rPr>
        <w:t>Câu 5. Activity Diagram cho Câu 4</w:t>
      </w:r>
    </w:p>
    <w:p>
      <w:r>
        <w:rPr>
          <w:rFonts w:ascii="Cambria" w:hAnsi="Cambria"/>
          <w:sz w:val="24"/>
        </w:rPr>
        <w:t>Biểu đồ được chia theo 4 giai đoạn (partition) thay vì theo người thực hiện: Đăng ký – Chuẩn bị – Thực hiện – Sau tour. Ở nhánh khách lẻ có vòng lặp chọn lại chuyến cho tới khi tìm được chuyến còn đủ chỗ.</w:t>
      </w:r>
    </w:p>
    <w:p>
      <w:r>
        <w:drawing>
          <wp:inline xmlns:a="http://schemas.openxmlformats.org/drawingml/2006/main" xmlns:pic="http://schemas.openxmlformats.org/drawingml/2006/picture">
            <wp:extent cx="2651760" cy="7905791"/>
            <wp:docPr id="5" name="Picture 5"/>
            <wp:cNvGraphicFramePr>
              <a:graphicFrameLocks noChangeAspect="1"/>
            </wp:cNvGraphicFramePr>
            <a:graphic>
              <a:graphicData uri="http://schemas.openxmlformats.org/drawingml/2006/picture">
                <pic:pic>
                  <pic:nvPicPr>
                    <pic:cNvPr id="0" name="AD01_GiaiDoan.png"/>
                    <pic:cNvPicPr/>
                  </pic:nvPicPr>
                  <pic:blipFill>
                    <a:blip r:embed="rId13"/>
                    <a:stretch>
                      <a:fillRect/>
                    </a:stretch>
                  </pic:blipFill>
                  <pic:spPr>
                    <a:xfrm>
                      <a:off x="0" y="0"/>
                      <a:ext cx="2651760" cy="7905791"/>
                    </a:xfrm>
                    <a:prstGeom prst="rect"/>
                  </pic:spPr>
                </pic:pic>
              </a:graphicData>
            </a:graphic>
          </wp:inline>
        </w:drawing>
      </w:r>
    </w:p>
    <w:p>
      <w:r>
        <w:rPr>
          <w:rFonts w:ascii="Cambria" w:hAnsi="Cambria"/>
          <w:i/>
          <w:color w:val="7F7F7F"/>
          <w:sz w:val="22"/>
        </w:rPr>
        <w:t>Hình 5. Activity Diagram – vòng đời một lần đi tour</w:t>
      </w:r>
    </w:p>
    <w:p>
      <w:pPr>
        <w:pStyle w:val="Heading2"/>
      </w:pPr>
      <w:r>
        <w:rPr>
          <w:rFonts w:ascii="Cambria" w:hAnsi="Cambria"/>
        </w:rPr>
        <w:t>Câu 6. Sequence Diagram “Lập phiếu đăng ký” theo đoàn</w:t>
      </w:r>
    </w:p>
    <w:p>
      <w:r>
        <w:rPr>
          <w:rFonts w:ascii="Cambria" w:hAnsi="Cambria"/>
          <w:sz w:val="24"/>
        </w:rPr>
        <w:t>Ở mức phân tích, hệ thống được xem như một hộp đen (System Sequence Diagram): chỉ thể hiện các thông điệp giữa Khách đoàn, NV kinh doanh, Hệ thống và CSDL. Sơ đồ thứ hai đi vào các lớp thật trong chương trình cho nghiệp vụ kết thúc tour.</w:t>
      </w:r>
    </w:p>
    <w:p>
      <w:r>
        <w:drawing>
          <wp:inline xmlns:a="http://schemas.openxmlformats.org/drawingml/2006/main" xmlns:pic="http://schemas.openxmlformats.org/drawingml/2006/picture">
            <wp:extent cx="5760720" cy="4673609"/>
            <wp:docPr id="6" name="Picture 6"/>
            <wp:cNvGraphicFramePr>
              <a:graphicFrameLocks noChangeAspect="1"/>
            </wp:cNvGraphicFramePr>
            <a:graphic>
              <a:graphicData uri="http://schemas.openxmlformats.org/drawingml/2006/picture">
                <pic:pic>
                  <pic:nvPicPr>
                    <pic:cNvPr id="0" name="SD01_HeThong_LapPhieu.png"/>
                    <pic:cNvPicPr/>
                  </pic:nvPicPr>
                  <pic:blipFill>
                    <a:blip r:embed="rId14"/>
                    <a:stretch>
                      <a:fillRect/>
                    </a:stretch>
                  </pic:blipFill>
                  <pic:spPr>
                    <a:xfrm>
                      <a:off x="0" y="0"/>
                      <a:ext cx="5760720" cy="4673609"/>
                    </a:xfrm>
                    <a:prstGeom prst="rect"/>
                  </pic:spPr>
                </pic:pic>
              </a:graphicData>
            </a:graphic>
          </wp:inline>
        </w:drawing>
      </w:r>
    </w:p>
    <w:p>
      <w:r>
        <w:rPr>
          <w:rFonts w:ascii="Cambria" w:hAnsi="Cambria"/>
          <w:i/>
          <w:color w:val="7F7F7F"/>
          <w:sz w:val="22"/>
        </w:rPr>
        <w:t>Hình 6. System Sequence Diagram – Lập phiếu đăng ký theo đoàn</w:t>
      </w:r>
    </w:p>
    <w:p>
      <w:r>
        <w:drawing>
          <wp:inline xmlns:a="http://schemas.openxmlformats.org/drawingml/2006/main" xmlns:pic="http://schemas.openxmlformats.org/drawingml/2006/picture">
            <wp:extent cx="5760720" cy="3654157"/>
            <wp:docPr id="7" name="Picture 7"/>
            <wp:cNvGraphicFramePr>
              <a:graphicFrameLocks noChangeAspect="1"/>
            </wp:cNvGraphicFramePr>
            <a:graphic>
              <a:graphicData uri="http://schemas.openxmlformats.org/drawingml/2006/picture">
                <pic:pic>
                  <pic:nvPicPr>
                    <pic:cNvPr id="0" name="SD02_KetThucTour.png"/>
                    <pic:cNvPicPr/>
                  </pic:nvPicPr>
                  <pic:blipFill>
                    <a:blip r:embed="rId15"/>
                    <a:stretch>
                      <a:fillRect/>
                    </a:stretch>
                  </pic:blipFill>
                  <pic:spPr>
                    <a:xfrm>
                      <a:off x="0" y="0"/>
                      <a:ext cx="5760720" cy="3654157"/>
                    </a:xfrm>
                    <a:prstGeom prst="rect"/>
                  </pic:spPr>
                </pic:pic>
              </a:graphicData>
            </a:graphic>
          </wp:inline>
        </w:drawing>
      </w:r>
    </w:p>
    <w:p>
      <w:r>
        <w:rPr>
          <w:rFonts w:ascii="Cambria" w:hAnsi="Cambria"/>
          <w:i/>
          <w:color w:val="7F7F7F"/>
          <w:sz w:val="22"/>
        </w:rPr>
        <w:t>Hình 7. Sequence Diagram – Kết thúc tour, khảo sát và thanh toán đoàn</w:t>
      </w:r>
    </w:p>
    <w:p>
      <w:pPr>
        <w:pStyle w:val="Heading1"/>
      </w:pPr>
      <w:r>
        <w:rPr>
          <w:rFonts w:ascii="Cambria" w:hAnsi="Cambria"/>
        </w:rPr>
        <w:t>Phần C. Phân tích mở rộng</w:t>
      </w:r>
    </w:p>
    <w:p>
      <w:pPr>
        <w:pStyle w:val="Heading2"/>
      </w:pPr>
      <w:r>
        <w:rPr>
          <w:rFonts w:ascii="Cambria" w:hAnsi="Cambria"/>
        </w:rPr>
        <w:t>C.1. Biểu đồ trạng thái</w:t>
      </w:r>
    </w:p>
    <w:p>
      <w:r>
        <w:drawing>
          <wp:inline xmlns:a="http://schemas.openxmlformats.org/drawingml/2006/main" xmlns:pic="http://schemas.openxmlformats.org/drawingml/2006/picture">
            <wp:extent cx="3291840" cy="5573833"/>
            <wp:docPr id="8" name="Picture 8"/>
            <wp:cNvGraphicFramePr>
              <a:graphicFrameLocks noChangeAspect="1"/>
            </wp:cNvGraphicFramePr>
            <a:graphic>
              <a:graphicData uri="http://schemas.openxmlformats.org/drawingml/2006/picture">
                <pic:pic>
                  <pic:nvPicPr>
                    <pic:cNvPr id="0" name="ST01_ChuyenDi.png"/>
                    <pic:cNvPicPr/>
                  </pic:nvPicPr>
                  <pic:blipFill>
                    <a:blip r:embed="rId16"/>
                    <a:stretch>
                      <a:fillRect/>
                    </a:stretch>
                  </pic:blipFill>
                  <pic:spPr>
                    <a:xfrm>
                      <a:off x="0" y="0"/>
                      <a:ext cx="3291840" cy="5573833"/>
                    </a:xfrm>
                    <a:prstGeom prst="rect"/>
                  </pic:spPr>
                </pic:pic>
              </a:graphicData>
            </a:graphic>
          </wp:inline>
        </w:drawing>
      </w:r>
    </w:p>
    <w:p>
      <w:r>
        <w:rPr>
          <w:rFonts w:ascii="Cambria" w:hAnsi="Cambria"/>
          <w:i/>
          <w:color w:val="7F7F7F"/>
          <w:sz w:val="22"/>
        </w:rPr>
        <w:t>Hình 8. Máy trạng thái của ChuyenDi (có hành động entry/do)</w:t>
      </w:r>
    </w:p>
    <w:p>
      <w:r>
        <w:drawing>
          <wp:inline xmlns:a="http://schemas.openxmlformats.org/drawingml/2006/main" xmlns:pic="http://schemas.openxmlformats.org/drawingml/2006/picture">
            <wp:extent cx="3840480" cy="2765610"/>
            <wp:docPr id="9" name="Picture 9"/>
            <wp:cNvGraphicFramePr>
              <a:graphicFrameLocks noChangeAspect="1"/>
            </wp:cNvGraphicFramePr>
            <a:graphic>
              <a:graphicData uri="http://schemas.openxmlformats.org/drawingml/2006/picture">
                <pic:pic>
                  <pic:nvPicPr>
                    <pic:cNvPr id="0" name="ST02_Tour.png"/>
                    <pic:cNvPicPr/>
                  </pic:nvPicPr>
                  <pic:blipFill>
                    <a:blip r:embed="rId17"/>
                    <a:stretch>
                      <a:fillRect/>
                    </a:stretch>
                  </pic:blipFill>
                  <pic:spPr>
                    <a:xfrm>
                      <a:off x="0" y="0"/>
                      <a:ext cx="3840480" cy="2765610"/>
                    </a:xfrm>
                    <a:prstGeom prst="rect"/>
                  </pic:spPr>
                </pic:pic>
              </a:graphicData>
            </a:graphic>
          </wp:inline>
        </w:drawing>
      </w:r>
    </w:p>
    <w:p>
      <w:r>
        <w:rPr>
          <w:rFonts w:ascii="Cambria" w:hAnsi="Cambria"/>
          <w:i/>
          <w:color w:val="7F7F7F"/>
          <w:sz w:val="22"/>
        </w:rPr>
        <w:t>Hình 9. Máy trạng thái của Tour</w:t>
      </w:r>
    </w:p>
    <w:p>
      <w:pPr>
        <w:pStyle w:val="Heading2"/>
      </w:pPr>
      <w:r>
        <w:rPr>
          <w:rFonts w:ascii="Cambria" w:hAnsi="Cambria"/>
        </w:rPr>
        <w:t>C.2. Phân tích lớp chi tiết</w:t>
      </w:r>
    </w:p>
    <w:p>
      <w:r>
        <w:rPr>
          <w:rFonts w:ascii="Cambria" w:hAnsi="Cambria"/>
          <w:sz w:val="24"/>
        </w:rPr>
        <w:t>Chương trình chạy trên máy nhân viên và gồm ba khối Forms → Services → Data.Db, kết nối Oracle qua ODP.NET Managed (cổng 1521). Lớp chi tiết dưới đây lấy mô-đun bán vé làm ví dụ: Form chỉ đọc/ghi control, Service kiểm tra quy tắc và trả về KetQua, Db thực thi SQL có tham số.</w:t>
      </w:r>
    </w:p>
    <w:p>
      <w:r>
        <w:drawing>
          <wp:inline xmlns:a="http://schemas.openxmlformats.org/drawingml/2006/main" xmlns:pic="http://schemas.openxmlformats.org/drawingml/2006/picture">
            <wp:extent cx="4389120" cy="5533162"/>
            <wp:docPr id="10" name="Picture 10"/>
            <wp:cNvGraphicFramePr>
              <a:graphicFrameLocks noChangeAspect="1"/>
            </wp:cNvGraphicFramePr>
            <a:graphic>
              <a:graphicData uri="http://schemas.openxmlformats.org/drawingml/2006/picture">
                <pic:pic>
                  <pic:nvPicPr>
                    <pic:cNvPr id="0" name="CP01_ThanhPhan.png"/>
                    <pic:cNvPicPr/>
                  </pic:nvPicPr>
                  <pic:blipFill>
                    <a:blip r:embed="rId18"/>
                    <a:stretch>
                      <a:fillRect/>
                    </a:stretch>
                  </pic:blipFill>
                  <pic:spPr>
                    <a:xfrm>
                      <a:off x="0" y="0"/>
                      <a:ext cx="4389120" cy="5533162"/>
                    </a:xfrm>
                    <a:prstGeom prst="rect"/>
                  </pic:spPr>
                </pic:pic>
              </a:graphicData>
            </a:graphic>
          </wp:inline>
        </w:drawing>
      </w:r>
    </w:p>
    <w:p>
      <w:r>
        <w:rPr>
          <w:rFonts w:ascii="Cambria" w:hAnsi="Cambria"/>
          <w:i/>
          <w:color w:val="7F7F7F"/>
          <w:sz w:val="22"/>
        </w:rPr>
        <w:t>Hình 10. Thành phần của chương trình và nơi triển khai</w:t>
      </w:r>
    </w:p>
    <w:p>
      <w:r>
        <w:drawing>
          <wp:inline xmlns:a="http://schemas.openxmlformats.org/drawingml/2006/main" xmlns:pic="http://schemas.openxmlformats.org/drawingml/2006/picture">
            <wp:extent cx="4206240" cy="5062848"/>
            <wp:docPr id="11" name="Picture 11"/>
            <wp:cNvGraphicFramePr>
              <a:graphicFrameLocks noChangeAspect="1"/>
            </wp:cNvGraphicFramePr>
            <a:graphic>
              <a:graphicData uri="http://schemas.openxmlformats.org/drawingml/2006/picture">
                <pic:pic>
                  <pic:nvPicPr>
                    <pic:cNvPr id="0" name="CL02_ChiTiet_ChuyenVe.png"/>
                    <pic:cNvPicPr/>
                  </pic:nvPicPr>
                  <pic:blipFill>
                    <a:blip r:embed="rId19"/>
                    <a:stretch>
                      <a:fillRect/>
                    </a:stretch>
                  </pic:blipFill>
                  <pic:spPr>
                    <a:xfrm>
                      <a:off x="0" y="0"/>
                      <a:ext cx="4206240" cy="5062848"/>
                    </a:xfrm>
                    <a:prstGeom prst="rect"/>
                  </pic:spPr>
                </pic:pic>
              </a:graphicData>
            </a:graphic>
          </wp:inline>
        </w:drawing>
      </w:r>
    </w:p>
    <w:p>
      <w:r>
        <w:rPr>
          <w:rFonts w:ascii="Cambria" w:hAnsi="Cambria"/>
          <w:i/>
          <w:color w:val="7F7F7F"/>
          <w:sz w:val="22"/>
        </w:rPr>
        <w:t>Hình 11. Lớp chi tiết – mô-đun chuyến đi và bán vé</w:t>
      </w:r>
    </w:p>
    <w:p>
      <w:pPr>
        <w:pStyle w:val="Heading2"/>
      </w:pPr>
      <w:r>
        <w:rPr>
          <w:rFonts w:ascii="Cambria" w:hAnsi="Cambria"/>
        </w:rPr>
        <w:t>C.3. ERD (ký hiệu Chen)</w:t>
      </w:r>
    </w:p>
    <w:p>
      <w:r>
        <w:rPr>
          <w:rFonts w:ascii="Cambria" w:hAnsi="Cambria"/>
          <w:sz w:val="24"/>
        </w:rPr>
        <w:t>Ở bản này ERD được vẽ theo ký hiệu Chen để thấy rõ các mối kết hợp và thuộc tính của mối kết hợp: DUNG_CHAN (thứ tự, khách sạn) giữa TOUR và DIA_DANH; MUA_VE (số người, thành tiền) giữa KHACH_LE và CHUYEN_DI; DAN_DOAN / DAN_CHUYEN (lương tour) giữa NHAN_VIEN với đoàn và chuyến. NGUOI_DI_CUNG là thực thể yếu, phụ thuộc PHIEU_DOAN. Khi chuyển sang lược đồ quan hệ, các mối kết hợp N–M và mối có thuộc tính trở thành bảng: NoiDungChan, Tour_DiemThamQuan, VeChuyen, PhanCong (17 bảng tất cả).</w:t>
      </w:r>
    </w:p>
    <w:p>
      <w:r>
        <w:drawing>
          <wp:inline xmlns:a="http://schemas.openxmlformats.org/drawingml/2006/main" xmlns:pic="http://schemas.openxmlformats.org/drawingml/2006/picture">
            <wp:extent cx="5760720" cy="5342238"/>
            <wp:docPr id="12" name="Picture 12"/>
            <wp:cNvGraphicFramePr>
              <a:graphicFrameLocks noChangeAspect="1"/>
            </wp:cNvGraphicFramePr>
            <a:graphic>
              <a:graphicData uri="http://schemas.openxmlformats.org/drawingml/2006/picture">
                <pic:pic>
                  <pic:nvPicPr>
                    <pic:cNvPr id="0" name="ERD03_Chen.png"/>
                    <pic:cNvPicPr/>
                  </pic:nvPicPr>
                  <pic:blipFill>
                    <a:blip r:embed="rId20"/>
                    <a:stretch>
                      <a:fillRect/>
                    </a:stretch>
                  </pic:blipFill>
                  <pic:spPr>
                    <a:xfrm>
                      <a:off x="0" y="0"/>
                      <a:ext cx="5760720" cy="5342238"/>
                    </a:xfrm>
                    <a:prstGeom prst="rect"/>
                  </pic:spPr>
                </pic:pic>
              </a:graphicData>
            </a:graphic>
          </wp:inline>
        </w:drawing>
      </w:r>
    </w:p>
    <w:p>
      <w:r>
        <w:rPr>
          <w:rFonts w:ascii="Cambria" w:hAnsi="Cambria"/>
          <w:i/>
          <w:color w:val="7F7F7F"/>
          <w:sz w:val="22"/>
        </w:rPr>
        <w:t>Hình 12. ERD theo ký hiệu Chen</w:t>
      </w:r>
    </w:p>
    <w:p>
      <w:pPr>
        <w:pStyle w:val="Heading2"/>
      </w:pPr>
      <w:r>
        <w:rPr>
          <w:rFonts w:ascii="Cambria" w:hAnsi="Cambria"/>
        </w:rPr>
        <w:t>C.4. Ràng buộc quan trọng</w:t>
      </w:r>
    </w:p>
    <w:tbl>
      <w:tblPr>
        <w:tblStyle w:val="TableGrid"/>
        <w:tblW w:type="auto" w:w="0"/>
        <w:tblLook w:firstColumn="1" w:firstRow="1" w:lastColumn="0" w:lastRow="0" w:noHBand="0" w:noVBand="1" w:val="04A0"/>
      </w:tblPr>
      <w:tblGrid>
        <w:gridCol w:w="3058"/>
        <w:gridCol w:w="3058"/>
        <w:gridCol w:w="3058"/>
      </w:tblGrid>
      <w:tr>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Ràng buộc</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Đối tượng Oracle</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Bảo vệ quy tắc</w:t>
            </w:r>
          </w:p>
        </w:tc>
      </w:tr>
      <w:tr>
        <w:tc>
          <w:tcPr>
            <w:tcW w:type="dxa" w:w="3058"/>
            <w:tcBorders>
              <w:top w:val="single" w:sz="4" w:space="0" w:color="000000"/>
              <w:bottom w:val="single" w:sz="4" w:space="0" w:color="000000"/>
              <w:left w:val="single" w:sz="4" w:space="0" w:color="000000"/>
              <w:right w:val="single" w:sz="4" w:space="0" w:color="000000"/>
            </w:tcBorders>
          </w:tcPr>
          <w:p>
            <w:r>
              <w:t>Số người đoàn &gt; 12; vé lẻ 1–12</w:t>
            </w:r>
          </w:p>
        </w:tc>
        <w:tc>
          <w:tcPr>
            <w:tcW w:type="dxa" w:w="3058"/>
            <w:tcBorders>
              <w:top w:val="single" w:sz="4" w:space="0" w:color="000000"/>
              <w:bottom w:val="single" w:sz="4" w:space="0" w:color="000000"/>
              <w:left w:val="single" w:sz="4" w:space="0" w:color="000000"/>
              <w:right w:val="single" w:sz="4" w:space="0" w:color="000000"/>
            </w:tcBorders>
          </w:tcPr>
          <w:p>
            <w:r>
              <w:t>CK_Phieu_SoNguoi, CK_Ve_SoNguoi</w:t>
            </w:r>
          </w:p>
        </w:tc>
        <w:tc>
          <w:tcPr>
            <w:tcW w:type="dxa" w:w="3058"/>
            <w:tcBorders>
              <w:top w:val="single" w:sz="4" w:space="0" w:color="000000"/>
              <w:bottom w:val="single" w:sz="4" w:space="0" w:color="000000"/>
              <w:left w:val="single" w:sz="4" w:space="0" w:color="000000"/>
              <w:right w:val="single" w:sz="4" w:space="0" w:color="000000"/>
            </w:tcBorders>
          </w:tcPr>
          <w:p>
            <w:r>
              <w:t>Q2, T1</w:t>
            </w:r>
          </w:p>
        </w:tc>
      </w:tr>
      <w:tr>
        <w:tc>
          <w:tcPr>
            <w:tcW w:type="dxa" w:w="3058"/>
            <w:tcBorders>
              <w:top w:val="single" w:sz="4" w:space="0" w:color="000000"/>
              <w:bottom w:val="single" w:sz="4" w:space="0" w:color="000000"/>
              <w:left w:val="single" w:sz="4" w:space="0" w:color="000000"/>
              <w:right w:val="single" w:sz="4" w:space="0" w:color="000000"/>
            </w:tcBorders>
          </w:tcPr>
          <w:p>
            <w:r>
              <w:t>Số đêm hợp lệ; khách sạn 2–5 sao</w:t>
            </w:r>
          </w:p>
        </w:tc>
        <w:tc>
          <w:tcPr>
            <w:tcW w:type="dxa" w:w="3058"/>
            <w:tcBorders>
              <w:top w:val="single" w:sz="4" w:space="0" w:color="000000"/>
              <w:bottom w:val="single" w:sz="4" w:space="0" w:color="000000"/>
              <w:left w:val="single" w:sz="4" w:space="0" w:color="000000"/>
              <w:right w:val="single" w:sz="4" w:space="0" w:color="000000"/>
            </w:tcBorders>
          </w:tcPr>
          <w:p>
            <w:r>
              <w:t>CK_Tour_SoDem, CK_NDC_LoaiKS</w:t>
            </w:r>
          </w:p>
        </w:tc>
        <w:tc>
          <w:tcPr>
            <w:tcW w:type="dxa" w:w="3058"/>
            <w:tcBorders>
              <w:top w:val="single" w:sz="4" w:space="0" w:color="000000"/>
              <w:bottom w:val="single" w:sz="4" w:space="0" w:color="000000"/>
              <w:left w:val="single" w:sz="4" w:space="0" w:color="000000"/>
              <w:right w:val="single" w:sz="4" w:space="0" w:color="000000"/>
            </w:tcBorders>
          </w:tcPr>
          <w:p>
            <w:r>
              <w:t>Q1</w:t>
            </w:r>
          </w:p>
        </w:tc>
      </w:tr>
      <w:tr>
        <w:tc>
          <w:tcPr>
            <w:tcW w:type="dxa" w:w="3058"/>
            <w:tcBorders>
              <w:top w:val="single" w:sz="4" w:space="0" w:color="000000"/>
              <w:bottom w:val="single" w:sz="4" w:space="0" w:color="000000"/>
              <w:left w:val="single" w:sz="4" w:space="0" w:color="000000"/>
              <w:right w:val="single" w:sz="4" w:space="0" w:color="000000"/>
            </w:tcBorders>
          </w:tcPr>
          <w:p>
            <w:r>
              <w:t>Cọc &gt; 0 và ≤ kinh phí; ngày đi sau ngày lập</w:t>
            </w:r>
          </w:p>
        </w:tc>
        <w:tc>
          <w:tcPr>
            <w:tcW w:type="dxa" w:w="3058"/>
            <w:tcBorders>
              <w:top w:val="single" w:sz="4" w:space="0" w:color="000000"/>
              <w:bottom w:val="single" w:sz="4" w:space="0" w:color="000000"/>
              <w:left w:val="single" w:sz="4" w:space="0" w:color="000000"/>
              <w:right w:val="single" w:sz="4" w:space="0" w:color="000000"/>
            </w:tcBorders>
          </w:tcPr>
          <w:p>
            <w:r>
              <w:t>CK_Phieu_Coc, CK_Phieu_Ngay</w:t>
            </w:r>
          </w:p>
        </w:tc>
        <w:tc>
          <w:tcPr>
            <w:tcW w:type="dxa" w:w="3058"/>
            <w:tcBorders>
              <w:top w:val="single" w:sz="4" w:space="0" w:color="000000"/>
              <w:bottom w:val="single" w:sz="4" w:space="0" w:color="000000"/>
              <w:left w:val="single" w:sz="4" w:space="0" w:color="000000"/>
              <w:right w:val="single" w:sz="4" w:space="0" w:color="000000"/>
            </w:tcBorders>
          </w:tcPr>
          <w:p>
            <w:r>
              <w:t>Q5, T3</w:t>
            </w:r>
          </w:p>
        </w:tc>
      </w:tr>
      <w:tr>
        <w:tc>
          <w:tcPr>
            <w:tcW w:type="dxa" w:w="3058"/>
            <w:tcBorders>
              <w:top w:val="single" w:sz="4" w:space="0" w:color="000000"/>
              <w:bottom w:val="single" w:sz="4" w:space="0" w:color="000000"/>
              <w:left w:val="single" w:sz="4" w:space="0" w:color="000000"/>
              <w:right w:val="single" w:sz="4" w:space="0" w:color="000000"/>
            </w:tcBorders>
          </w:tcPr>
          <w:p>
            <w:r>
              <w:t>Tự tính ngày về, kinh phí</w:t>
            </w:r>
          </w:p>
        </w:tc>
        <w:tc>
          <w:tcPr>
            <w:tcW w:type="dxa" w:w="3058"/>
            <w:tcBorders>
              <w:top w:val="single" w:sz="4" w:space="0" w:color="000000"/>
              <w:bottom w:val="single" w:sz="4" w:space="0" w:color="000000"/>
              <w:left w:val="single" w:sz="4" w:space="0" w:color="000000"/>
              <w:right w:val="single" w:sz="4" w:space="0" w:color="000000"/>
            </w:tcBorders>
          </w:tcPr>
          <w:p>
            <w:r>
              <w:t>TRG_Phieu_TinhToan</w:t>
            </w:r>
          </w:p>
        </w:tc>
        <w:tc>
          <w:tcPr>
            <w:tcW w:type="dxa" w:w="3058"/>
            <w:tcBorders>
              <w:top w:val="single" w:sz="4" w:space="0" w:color="000000"/>
              <w:bottom w:val="single" w:sz="4" w:space="0" w:color="000000"/>
              <w:left w:val="single" w:sz="4" w:space="0" w:color="000000"/>
              <w:right w:val="single" w:sz="4" w:space="0" w:color="000000"/>
            </w:tcBorders>
          </w:tcPr>
          <w:p>
            <w:r>
              <w:t>T2, T3</w:t>
            </w:r>
          </w:p>
        </w:tc>
      </w:tr>
      <w:tr>
        <w:tc>
          <w:tcPr>
            <w:tcW w:type="dxa" w:w="3058"/>
            <w:tcBorders>
              <w:top w:val="single" w:sz="4" w:space="0" w:color="000000"/>
              <w:bottom w:val="single" w:sz="4" w:space="0" w:color="000000"/>
              <w:left w:val="single" w:sz="4" w:space="0" w:color="000000"/>
              <w:right w:val="single" w:sz="4" w:space="0" w:color="000000"/>
            </w:tcBorders>
          </w:tcPr>
          <w:p>
            <w:r>
              <w:t>Quy trình trạng thái phiếu, có HDV, đủ danh sách bảo hiểm</w:t>
            </w:r>
          </w:p>
        </w:tc>
        <w:tc>
          <w:tcPr>
            <w:tcW w:type="dxa" w:w="3058"/>
            <w:tcBorders>
              <w:top w:val="single" w:sz="4" w:space="0" w:color="000000"/>
              <w:bottom w:val="single" w:sz="4" w:space="0" w:color="000000"/>
              <w:left w:val="single" w:sz="4" w:space="0" w:color="000000"/>
              <w:right w:val="single" w:sz="4" w:space="0" w:color="000000"/>
            </w:tcBorders>
          </w:tcPr>
          <w:p>
            <w:r>
              <w:t>TRG_Phieu_TrangThai</w:t>
            </w:r>
          </w:p>
        </w:tc>
        <w:tc>
          <w:tcPr>
            <w:tcW w:type="dxa" w:w="3058"/>
            <w:tcBorders>
              <w:top w:val="single" w:sz="4" w:space="0" w:color="000000"/>
              <w:bottom w:val="single" w:sz="4" w:space="0" w:color="000000"/>
              <w:left w:val="single" w:sz="4" w:space="0" w:color="000000"/>
              <w:right w:val="single" w:sz="4" w:space="0" w:color="000000"/>
            </w:tcBorders>
          </w:tcPr>
          <w:p>
            <w:r>
              <w:t>Q4, Q5, T5</w:t>
            </w:r>
          </w:p>
        </w:tc>
      </w:tr>
      <w:tr>
        <w:tc>
          <w:tcPr>
            <w:tcW w:type="dxa" w:w="3058"/>
            <w:tcBorders>
              <w:top w:val="single" w:sz="4" w:space="0" w:color="000000"/>
              <w:bottom w:val="single" w:sz="4" w:space="0" w:color="000000"/>
              <w:left w:val="single" w:sz="4" w:space="0" w:color="000000"/>
              <w:right w:val="single" w:sz="4" w:space="0" w:color="000000"/>
            </w:tcBorders>
          </w:tcPr>
          <w:p>
            <w:r>
              <w:t>Giá vé theo tour; chỉ bán khi mở bán; không quá số chỗ</w:t>
            </w:r>
          </w:p>
        </w:tc>
        <w:tc>
          <w:tcPr>
            <w:tcW w:type="dxa" w:w="3058"/>
            <w:tcBorders>
              <w:top w:val="single" w:sz="4" w:space="0" w:color="000000"/>
              <w:bottom w:val="single" w:sz="4" w:space="0" w:color="000000"/>
              <w:left w:val="single" w:sz="4" w:space="0" w:color="000000"/>
              <w:right w:val="single" w:sz="4" w:space="0" w:color="000000"/>
            </w:tcBorders>
          </w:tcPr>
          <w:p>
            <w:r>
              <w:t>TRG_Ve_TinhTien, TRG_Ve_SoCho</w:t>
            </w:r>
          </w:p>
        </w:tc>
        <w:tc>
          <w:tcPr>
            <w:tcW w:type="dxa" w:w="3058"/>
            <w:tcBorders>
              <w:top w:val="single" w:sz="4" w:space="0" w:color="000000"/>
              <w:bottom w:val="single" w:sz="4" w:space="0" w:color="000000"/>
              <w:left w:val="single" w:sz="4" w:space="0" w:color="000000"/>
              <w:right w:val="single" w:sz="4" w:space="0" w:color="000000"/>
            </w:tcBorders>
          </w:tcPr>
          <w:p>
            <w:r>
              <w:t>Q3, Q5</w:t>
            </w:r>
          </w:p>
        </w:tc>
      </w:tr>
      <w:tr>
        <w:tc>
          <w:tcPr>
            <w:tcW w:type="dxa" w:w="3058"/>
            <w:tcBorders>
              <w:top w:val="single" w:sz="4" w:space="0" w:color="000000"/>
              <w:bottom w:val="single" w:sz="4" w:space="0" w:color="000000"/>
              <w:left w:val="single" w:sz="4" w:space="0" w:color="000000"/>
              <w:right w:val="single" w:sz="4" w:space="0" w:color="000000"/>
            </w:tcBorders>
          </w:tcPr>
          <w:p>
            <w:r>
              <w:t>Lịch HDV không chồng chéo</w:t>
            </w:r>
          </w:p>
        </w:tc>
        <w:tc>
          <w:tcPr>
            <w:tcW w:type="dxa" w:w="3058"/>
            <w:tcBorders>
              <w:top w:val="single" w:sz="4" w:space="0" w:color="000000"/>
              <w:bottom w:val="single" w:sz="4" w:space="0" w:color="000000"/>
              <w:left w:val="single" w:sz="4" w:space="0" w:color="000000"/>
              <w:right w:val="single" w:sz="4" w:space="0" w:color="000000"/>
            </w:tcBorders>
          </w:tcPr>
          <w:p>
            <w:r>
              <w:t>TRG_PhanCong_ChongCheo (mức câu lệnh)</w:t>
            </w:r>
          </w:p>
        </w:tc>
        <w:tc>
          <w:tcPr>
            <w:tcW w:type="dxa" w:w="3058"/>
            <w:tcBorders>
              <w:top w:val="single" w:sz="4" w:space="0" w:color="000000"/>
              <w:bottom w:val="single" w:sz="4" w:space="0" w:color="000000"/>
              <w:left w:val="single" w:sz="4" w:space="0" w:color="000000"/>
              <w:right w:val="single" w:sz="4" w:space="0" w:color="000000"/>
            </w:tcBorders>
          </w:tcPr>
          <w:p>
            <w:r>
              <w:t>Q6</w:t>
            </w:r>
          </w:p>
        </w:tc>
      </w:tr>
      <w:tr>
        <w:tc>
          <w:tcPr>
            <w:tcW w:type="dxa" w:w="3058"/>
            <w:tcBorders>
              <w:top w:val="single" w:sz="4" w:space="0" w:color="000000"/>
              <w:bottom w:val="single" w:sz="4" w:space="0" w:color="000000"/>
              <w:left w:val="single" w:sz="4" w:space="0" w:color="000000"/>
              <w:right w:val="single" w:sz="4" w:space="0" w:color="000000"/>
            </w:tcBorders>
          </w:tcPr>
          <w:p>
            <w:r>
              <w:t>Mỗi chuyến 1 HDV; phân công thuộc đoàn hoặc chuyến</w:t>
            </w:r>
          </w:p>
        </w:tc>
        <w:tc>
          <w:tcPr>
            <w:tcW w:type="dxa" w:w="3058"/>
            <w:tcBorders>
              <w:top w:val="single" w:sz="4" w:space="0" w:color="000000"/>
              <w:bottom w:val="single" w:sz="4" w:space="0" w:color="000000"/>
              <w:left w:val="single" w:sz="4" w:space="0" w:color="000000"/>
              <w:right w:val="single" w:sz="4" w:space="0" w:color="000000"/>
            </w:tcBorders>
          </w:tcPr>
          <w:p>
            <w:r>
              <w:t>UQ_PC_Chuyen, CK_PC_MotLoai</w:t>
            </w:r>
          </w:p>
        </w:tc>
        <w:tc>
          <w:tcPr>
            <w:tcW w:type="dxa" w:w="3058"/>
            <w:tcBorders>
              <w:top w:val="single" w:sz="4" w:space="0" w:color="000000"/>
              <w:bottom w:val="single" w:sz="4" w:space="0" w:color="000000"/>
              <w:left w:val="single" w:sz="4" w:space="0" w:color="000000"/>
              <w:right w:val="single" w:sz="4" w:space="0" w:color="000000"/>
            </w:tcBorders>
          </w:tcPr>
          <w:p>
            <w:r>
              <w:t>Q6</w:t>
            </w:r>
          </w:p>
        </w:tc>
      </w:tr>
      <w:tr>
        <w:tc>
          <w:tcPr>
            <w:tcW w:type="dxa" w:w="3058"/>
            <w:tcBorders>
              <w:top w:val="single" w:sz="4" w:space="0" w:color="000000"/>
              <w:bottom w:val="single" w:sz="4" w:space="0" w:color="000000"/>
              <w:left w:val="single" w:sz="4" w:space="0" w:color="000000"/>
              <w:right w:val="single" w:sz="4" w:space="0" w:color="000000"/>
            </w:tcBorders>
          </w:tcPr>
          <w:p>
            <w:r>
              <w:t>Không phân công trùng một người cho cùng đoàn</w:t>
            </w:r>
          </w:p>
        </w:tc>
        <w:tc>
          <w:tcPr>
            <w:tcW w:type="dxa" w:w="3058"/>
            <w:tcBorders>
              <w:top w:val="single" w:sz="4" w:space="0" w:color="000000"/>
              <w:bottom w:val="single" w:sz="4" w:space="0" w:color="000000"/>
              <w:left w:val="single" w:sz="4" w:space="0" w:color="000000"/>
              <w:right w:val="single" w:sz="4" w:space="0" w:color="000000"/>
            </w:tcBorders>
          </w:tcPr>
          <w:p>
            <w:r>
              <w:t>UX_PC_NV_Phieu (unique index trên biểu thức)</w:t>
            </w:r>
          </w:p>
        </w:tc>
        <w:tc>
          <w:tcPr>
            <w:tcW w:type="dxa" w:w="3058"/>
            <w:tcBorders>
              <w:top w:val="single" w:sz="4" w:space="0" w:color="000000"/>
              <w:bottom w:val="single" w:sz="4" w:space="0" w:color="000000"/>
              <w:left w:val="single" w:sz="4" w:space="0" w:color="000000"/>
              <w:right w:val="single" w:sz="4" w:space="0" w:color="000000"/>
            </w:tcBorders>
          </w:tcPr>
          <w:p>
            <w:r>
              <w:t>Q6</w:t>
            </w:r>
          </w:p>
        </w:tc>
      </w:tr>
    </w:tbl>
    <w:p>
      <w:pPr>
        <w:pStyle w:val="Heading1"/>
      </w:pPr>
      <w:r>
        <w:rPr>
          <w:rFonts w:ascii="Cambria" w:hAnsi="Cambria"/>
        </w:rPr>
        <w:t>Phần D. Cài đặt CSDL và chương trình</w:t>
      </w:r>
    </w:p>
    <w:p>
      <w:pPr>
        <w:pStyle w:val="Heading2"/>
      </w:pPr>
      <w:r>
        <w:rPr>
          <w:rFonts w:ascii="Cambria" w:hAnsi="Cambria"/>
        </w:rPr>
        <w:t>D.1. Tạo CSDL bằng SQL</w:t>
      </w:r>
    </w:p>
    <w:p>
      <w:r>
        <w:rPr>
          <w:rFonts w:ascii="Cambria" w:hAnsi="Cambria"/>
          <w:sz w:val="24"/>
        </w:rPr>
        <w:t>Script QuanLyDuLich.sql (chạy bằng user DULICH, đặt NLS_LANG=AMERICAN_AMERICA.AL32UTF8) tạo 17 bảng, 7 sequence, 6 trigger, view V_LuongTourThang và dữ liệu mẫu: 6 tour, 10 nơi dừng chân, 6 chuyến, 3 phiếu đoàn, 6 vé, 6 nhân viên. Trigger tự tính ngày về và kinh phí của phiếu đoàn:</w:t>
      </w:r>
    </w:p>
    <w:p>
      <w:r>
        <w:rPr>
          <w:rFonts w:ascii="Consolas" w:hAnsi="Consolas"/>
          <w:color w:val="1F3864"/>
          <w:sz w:val="18"/>
        </w:rPr>
        <w:t>CREATE OR REPLACE TRIGGER TRG_Phieu_TinhToan</w:t>
        <w:br/>
        <w:t>BEFORE INSERT ON PhieuDangKyDoan</w:t>
        <w:br/>
        <w:t>FOR EACH ROW</w:t>
        <w:br/>
        <w:t>DECLARE</w:t>
        <w:br/>
        <w:t xml:space="preserve">  v_ngay Tour.SoNgay%TYPE;</w:t>
        <w:br/>
        <w:t xml:space="preserve">  v_gia  Tour.DonGia%TYPE;</w:t>
        <w:br/>
        <w:t>BEGIN</w:t>
        <w:br/>
        <w:t xml:space="preserve">  SELECT SoNgay, DonGia INTO v_ngay, v_gia FROM Tour WHERE MaTour = :NEW.MaTour;</w:t>
        <w:br/>
        <w:t xml:space="preserve">  :NEW.NgayVe := :NEW.NgayDi + v_ngay - 1;</w:t>
        <w:br/>
        <w:t xml:space="preserve">  IF :NEW.TongKinhPhi IS NULL THEN</w:t>
        <w:br/>
        <w:t xml:space="preserve">    :NEW.TongKinhPhi := :NEW.SoNguoi * v_gia;</w:t>
        <w:br/>
        <w:t xml:space="preserve">  END IF;</w:t>
        <w:br/>
        <w:t>END;</w:t>
        <w:br/>
        <w:t>/</w:t>
      </w:r>
    </w:p>
    <w:p>
      <w:pPr>
        <w:pStyle w:val="Heading2"/>
      </w:pPr>
      <w:r>
        <w:rPr>
          <w:rFonts w:ascii="Cambria" w:hAnsi="Cambria"/>
        </w:rPr>
        <w:t>D.2. Giao diện WinForms kết nối Oracle</w:t>
      </w:r>
    </w:p>
    <w:p>
      <w:r>
        <w:rPr>
          <w:rFonts w:ascii="Cambria" w:hAnsi="Cambria"/>
          <w:sz w:val="24"/>
        </w:rPr>
        <w:t>Chuỗi kết nối nằm trong App.config: User Id=DULICH;Password=…;Data Source=localhost:1521/ORCL. Khi mở, màn hình chính truy vấn bảng Tour; thanh trạng thái hiện “Đã kết nối Oracle – user DULICH – 6 tour” nghĩa là kết nối thành công.</w:t>
      </w:r>
    </w:p>
    <w:p>
      <w:r>
        <w:drawing>
          <wp:inline xmlns:a="http://schemas.openxmlformats.org/drawingml/2006/main" xmlns:pic="http://schemas.openxmlformats.org/drawingml/2006/picture">
            <wp:extent cx="4572000" cy="3161886"/>
            <wp:docPr id="13" name="Picture 13"/>
            <wp:cNvGraphicFramePr>
              <a:graphicFrameLocks noChangeAspect="1"/>
            </wp:cNvGraphicFramePr>
            <a:graphic>
              <a:graphicData uri="http://schemas.openxmlformats.org/drawingml/2006/picture">
                <pic:pic>
                  <pic:nvPicPr>
                    <pic:cNvPr id="0" name="FrmMain.png"/>
                    <pic:cNvPicPr/>
                  </pic:nvPicPr>
                  <pic:blipFill>
                    <a:blip r:embed="rId21"/>
                    <a:stretch>
                      <a:fillRect/>
                    </a:stretch>
                  </pic:blipFill>
                  <pic:spPr>
                    <a:xfrm>
                      <a:off x="0" y="0"/>
                      <a:ext cx="4572000" cy="3161886"/>
                    </a:xfrm>
                    <a:prstGeom prst="rect"/>
                  </pic:spPr>
                </pic:pic>
              </a:graphicData>
            </a:graphic>
          </wp:inline>
        </w:drawing>
      </w:r>
    </w:p>
    <w:p>
      <w:r>
        <w:rPr>
          <w:rFonts w:ascii="Cambria" w:hAnsi="Cambria"/>
          <w:i/>
          <w:color w:val="7F7F7F"/>
          <w:sz w:val="22"/>
        </w:rPr>
        <w:t>Hình 13. Màn hình chính – đã kết nối Oracle</w:t>
      </w:r>
    </w:p>
    <w:p>
      <w:r>
        <w:drawing>
          <wp:inline xmlns:a="http://schemas.openxmlformats.org/drawingml/2006/main" xmlns:pic="http://schemas.openxmlformats.org/drawingml/2006/picture">
            <wp:extent cx="5760720" cy="3564325"/>
            <wp:docPr id="14" name="Picture 14"/>
            <wp:cNvGraphicFramePr>
              <a:graphicFrameLocks noChangeAspect="1"/>
            </wp:cNvGraphicFramePr>
            <a:graphic>
              <a:graphicData uri="http://schemas.openxmlformats.org/drawingml/2006/picture">
                <pic:pic>
                  <pic:nvPicPr>
                    <pic:cNvPr id="0" name="FrmPhieuDoan.png"/>
                    <pic:cNvPicPr/>
                  </pic:nvPicPr>
                  <pic:blipFill>
                    <a:blip r:embed="rId22"/>
                    <a:stretch>
                      <a:fillRect/>
                    </a:stretch>
                  </pic:blipFill>
                  <pic:spPr>
                    <a:xfrm>
                      <a:off x="0" y="0"/>
                      <a:ext cx="5760720" cy="3564325"/>
                    </a:xfrm>
                    <a:prstGeom prst="rect"/>
                  </pic:spPr>
                </pic:pic>
              </a:graphicData>
            </a:graphic>
          </wp:inline>
        </w:drawing>
      </w:r>
    </w:p>
    <w:p>
      <w:r>
        <w:rPr>
          <w:rFonts w:ascii="Cambria" w:hAnsi="Cambria"/>
          <w:i/>
          <w:color w:val="7F7F7F"/>
          <w:sz w:val="22"/>
        </w:rPr>
        <w:t>Hình 14. Form lập phiếu đăng ký theo đoàn (Câu 6 khi chạy thật)</w:t>
      </w:r>
    </w:p>
    <w:p>
      <w:r>
        <w:drawing>
          <wp:inline xmlns:a="http://schemas.openxmlformats.org/drawingml/2006/main" xmlns:pic="http://schemas.openxmlformats.org/drawingml/2006/picture">
            <wp:extent cx="5760720" cy="3559508"/>
            <wp:docPr id="15" name="Picture 15"/>
            <wp:cNvGraphicFramePr>
              <a:graphicFrameLocks noChangeAspect="1"/>
            </wp:cNvGraphicFramePr>
            <a:graphic>
              <a:graphicData uri="http://schemas.openxmlformats.org/drawingml/2006/picture">
                <pic:pic>
                  <pic:nvPicPr>
                    <pic:cNvPr id="0" name="FrmBanVe.png"/>
                    <pic:cNvPicPr/>
                  </pic:nvPicPr>
                  <pic:blipFill>
                    <a:blip r:embed="rId23"/>
                    <a:stretch>
                      <a:fillRect/>
                    </a:stretch>
                  </pic:blipFill>
                  <pic:spPr>
                    <a:xfrm>
                      <a:off x="0" y="0"/>
                      <a:ext cx="5760720" cy="3559508"/>
                    </a:xfrm>
                    <a:prstGeom prst="rect"/>
                  </pic:spPr>
                </pic:pic>
              </a:graphicData>
            </a:graphic>
          </wp:inline>
        </w:drawing>
      </w:r>
    </w:p>
    <w:p>
      <w:r>
        <w:rPr>
          <w:rFonts w:ascii="Cambria" w:hAnsi="Cambria"/>
          <w:i/>
          <w:color w:val="7F7F7F"/>
          <w:sz w:val="22"/>
        </w:rPr>
        <w:t>Hình 15. Form chuyến đi và bán vé khách lẻ</w:t>
      </w:r>
    </w:p>
    <w:p>
      <w:r>
        <w:drawing>
          <wp:inline xmlns:a="http://schemas.openxmlformats.org/drawingml/2006/main" xmlns:pic="http://schemas.openxmlformats.org/drawingml/2006/picture">
            <wp:extent cx="5760720" cy="3552279"/>
            <wp:docPr id="16" name="Picture 16"/>
            <wp:cNvGraphicFramePr>
              <a:graphicFrameLocks noChangeAspect="1"/>
            </wp:cNvGraphicFramePr>
            <a:graphic>
              <a:graphicData uri="http://schemas.openxmlformats.org/drawingml/2006/picture">
                <pic:pic>
                  <pic:nvPicPr>
                    <pic:cNvPr id="0" name="FrmPhanCong.png"/>
                    <pic:cNvPicPr/>
                  </pic:nvPicPr>
                  <pic:blipFill>
                    <a:blip r:embed="rId24"/>
                    <a:stretch>
                      <a:fillRect/>
                    </a:stretch>
                  </pic:blipFill>
                  <pic:spPr>
                    <a:xfrm>
                      <a:off x="0" y="0"/>
                      <a:ext cx="5760720" cy="3552279"/>
                    </a:xfrm>
                    <a:prstGeom prst="rect"/>
                  </pic:spPr>
                </pic:pic>
              </a:graphicData>
            </a:graphic>
          </wp:inline>
        </w:drawing>
      </w:r>
    </w:p>
    <w:p>
      <w:r>
        <w:rPr>
          <w:rFonts w:ascii="Cambria" w:hAnsi="Cambria"/>
          <w:i/>
          <w:color w:val="7F7F7F"/>
          <w:sz w:val="22"/>
        </w:rPr>
        <w:t>Hình 16. Form phân công hướng dẫn viên</w:t>
      </w:r>
    </w:p>
    <w:p>
      <w:r>
        <w:drawing>
          <wp:inline xmlns:a="http://schemas.openxmlformats.org/drawingml/2006/main" xmlns:pic="http://schemas.openxmlformats.org/drawingml/2006/picture">
            <wp:extent cx="5760720" cy="3401715"/>
            <wp:docPr id="17" name="Picture 17"/>
            <wp:cNvGraphicFramePr>
              <a:graphicFrameLocks noChangeAspect="1"/>
            </wp:cNvGraphicFramePr>
            <a:graphic>
              <a:graphicData uri="http://schemas.openxmlformats.org/drawingml/2006/picture">
                <pic:pic>
                  <pic:nvPicPr>
                    <pic:cNvPr id="0" name="FrmKhaoSat.png"/>
                    <pic:cNvPicPr/>
                  </pic:nvPicPr>
                  <pic:blipFill>
                    <a:blip r:embed="rId25"/>
                    <a:stretch>
                      <a:fillRect/>
                    </a:stretch>
                  </pic:blipFill>
                  <pic:spPr>
                    <a:xfrm>
                      <a:off x="0" y="0"/>
                      <a:ext cx="5760720" cy="3401715"/>
                    </a:xfrm>
                    <a:prstGeom prst="rect"/>
                  </pic:spPr>
                </pic:pic>
              </a:graphicData>
            </a:graphic>
          </wp:inline>
        </w:drawing>
      </w:r>
    </w:p>
    <w:p>
      <w:r>
        <w:rPr>
          <w:rFonts w:ascii="Cambria" w:hAnsi="Cambria"/>
          <w:i/>
          <w:color w:val="7F7F7F"/>
          <w:sz w:val="22"/>
        </w:rPr>
        <w:t>Hình 17. Phiếu khảo sát sau tour</w:t>
      </w:r>
    </w:p>
    <w:p>
      <w:pPr>
        <w:pStyle w:val="Heading2"/>
      </w:pPr>
      <w:r>
        <w:rPr>
          <w:rFonts w:ascii="Cambria" w:hAnsi="Cambria"/>
        </w:rPr>
        <w:t>D.3. Chạy thử trên dữ liệu thật</w:t>
      </w:r>
    </w:p>
    <w:p>
      <w:r>
        <w:rPr>
          <w:rFonts w:ascii="Cambria" w:hAnsi="Cambria"/>
          <w:sz w:val="24"/>
        </w:rPr>
        <w:t>Lệnh QuanLyDuLich.exe /kiemthu ketqua.txt gọi trực tiếp các Service trên CSDL Oracle, gồm ca hợp lệ và ca phải bị chặn, chạy xong tự xóa dữ liệu thử. Kết quả: 30/30 ca đạt. Một số ca tiêu biểu:</w:t>
      </w:r>
    </w:p>
    <w:tbl>
      <w:tblPr>
        <w:tblStyle w:val="TableGrid"/>
        <w:tblW w:type="auto" w:w="0"/>
        <w:tblLook w:firstColumn="1" w:firstRow="1" w:lastColumn="0" w:lastRow="0" w:noHBand="0" w:noVBand="1" w:val="04A0"/>
      </w:tblPr>
      <w:tblGrid>
        <w:gridCol w:w="3058"/>
        <w:gridCol w:w="3058"/>
        <w:gridCol w:w="3058"/>
      </w:tblGrid>
      <w:tr>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Ca</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Tình huống</w:t>
            </w:r>
          </w:p>
        </w:tc>
        <w:tc>
          <w:tcPr>
            <w:tcW w:type="dxa" w:w="3058"/>
            <w:tcBorders>
              <w:top w:val="single" w:sz="4" w:space="0" w:color="000000"/>
              <w:bottom w:val="single" w:sz="4" w:space="0" w:color="000000"/>
              <w:left w:val="single" w:sz="4" w:space="0" w:color="000000"/>
              <w:right w:val="single" w:sz="4" w:space="0" w:color="000000"/>
            </w:tcBorders>
            <w:shd w:val="clear" w:color="auto" w:fill="8B0000"/>
          </w:tcPr>
          <w:p>
            <w:r>
              <w:rPr>
                <w:b/>
                <w:color w:val="FFFFFF"/>
              </w:rPr>
              <w:t>Kết quả thực tế</w:t>
            </w:r>
          </w:p>
        </w:tc>
      </w:tr>
      <w:tr>
        <w:tc>
          <w:tcPr>
            <w:tcW w:type="dxa" w:w="3058"/>
            <w:tcBorders>
              <w:top w:val="single" w:sz="4" w:space="0" w:color="000000"/>
              <w:bottom w:val="single" w:sz="4" w:space="0" w:color="000000"/>
              <w:left w:val="single" w:sz="4" w:space="0" w:color="000000"/>
              <w:right w:val="single" w:sz="4" w:space="0" w:color="000000"/>
            </w:tcBorders>
          </w:tcPr>
          <w:p>
            <w:r>
              <w:t>KT03</w:t>
            </w:r>
          </w:p>
        </w:tc>
        <w:tc>
          <w:tcPr>
            <w:tcW w:type="dxa" w:w="3058"/>
            <w:tcBorders>
              <w:top w:val="single" w:sz="4" w:space="0" w:color="000000"/>
              <w:bottom w:val="single" w:sz="4" w:space="0" w:color="000000"/>
              <w:left w:val="single" w:sz="4" w:space="0" w:color="000000"/>
              <w:right w:val="single" w:sz="4" w:space="0" w:color="000000"/>
            </w:tcBorders>
          </w:tcPr>
          <w:p>
            <w:r>
              <w:t>Lập phiếu đoàn chỉ 12 người</w:t>
            </w:r>
          </w:p>
        </w:tc>
        <w:tc>
          <w:tcPr>
            <w:tcW w:type="dxa" w:w="3058"/>
            <w:tcBorders>
              <w:top w:val="single" w:sz="4" w:space="0" w:color="000000"/>
              <w:bottom w:val="single" w:sz="4" w:space="0" w:color="000000"/>
              <w:left w:val="single" w:sz="4" w:space="0" w:color="000000"/>
              <w:right w:val="single" w:sz="4" w:space="0" w:color="000000"/>
            </w:tcBorders>
          </w:tcPr>
          <w:p>
            <w:r>
              <w:t>Bị từ chối – đề nghị bán vé theo chuyến</w:t>
            </w:r>
          </w:p>
        </w:tc>
      </w:tr>
      <w:tr>
        <w:tc>
          <w:tcPr>
            <w:tcW w:type="dxa" w:w="3058"/>
            <w:tcBorders>
              <w:top w:val="single" w:sz="4" w:space="0" w:color="000000"/>
              <w:bottom w:val="single" w:sz="4" w:space="0" w:color="000000"/>
              <w:left w:val="single" w:sz="4" w:space="0" w:color="000000"/>
              <w:right w:val="single" w:sz="4" w:space="0" w:color="000000"/>
            </w:tcBorders>
          </w:tcPr>
          <w:p>
            <w:r>
              <w:t>KT05</w:t>
            </w:r>
          </w:p>
        </w:tc>
        <w:tc>
          <w:tcPr>
            <w:tcW w:type="dxa" w:w="3058"/>
            <w:tcBorders>
              <w:top w:val="single" w:sz="4" w:space="0" w:color="000000"/>
              <w:bottom w:val="single" w:sz="4" w:space="0" w:color="000000"/>
              <w:left w:val="single" w:sz="4" w:space="0" w:color="000000"/>
              <w:right w:val="single" w:sz="4" w:space="0" w:color="000000"/>
            </w:tcBorders>
          </w:tcPr>
          <w:p>
            <w:r>
              <w:t>Cọc dưới 30%</w:t>
            </w:r>
          </w:p>
        </w:tc>
        <w:tc>
          <w:tcPr>
            <w:tcW w:type="dxa" w:w="3058"/>
            <w:tcBorders>
              <w:top w:val="single" w:sz="4" w:space="0" w:color="000000"/>
              <w:bottom w:val="single" w:sz="4" w:space="0" w:color="000000"/>
              <w:left w:val="single" w:sz="4" w:space="0" w:color="000000"/>
              <w:right w:val="single" w:sz="4" w:space="0" w:color="000000"/>
            </w:tcBorders>
          </w:tcPr>
          <w:p>
            <w:r>
              <w:t>Bị từ chối – báo cọc tối thiểu 14.805.000 đ</w:t>
            </w:r>
          </w:p>
        </w:tc>
      </w:tr>
      <w:tr>
        <w:tc>
          <w:tcPr>
            <w:tcW w:type="dxa" w:w="3058"/>
            <w:tcBorders>
              <w:top w:val="single" w:sz="4" w:space="0" w:color="000000"/>
              <w:bottom w:val="single" w:sz="4" w:space="0" w:color="000000"/>
              <w:left w:val="single" w:sz="4" w:space="0" w:color="000000"/>
              <w:right w:val="single" w:sz="4" w:space="0" w:color="000000"/>
            </w:tcBorders>
          </w:tcPr>
          <w:p>
            <w:r>
              <w:t>KT06</w:t>
            </w:r>
          </w:p>
        </w:tc>
        <w:tc>
          <w:tcPr>
            <w:tcW w:type="dxa" w:w="3058"/>
            <w:tcBorders>
              <w:top w:val="single" w:sz="4" w:space="0" w:color="000000"/>
              <w:bottom w:val="single" w:sz="4" w:space="0" w:color="000000"/>
              <w:left w:val="single" w:sz="4" w:space="0" w:color="000000"/>
              <w:right w:val="single" w:sz="4" w:space="0" w:color="000000"/>
            </w:tcBorders>
          </w:tcPr>
          <w:p>
            <w:r>
              <w:t>Bảo hiểm nhưng danh sách 10/15 người</w:t>
            </w:r>
          </w:p>
        </w:tc>
        <w:tc>
          <w:tcPr>
            <w:tcW w:type="dxa" w:w="3058"/>
            <w:tcBorders>
              <w:top w:val="single" w:sz="4" w:space="0" w:color="000000"/>
              <w:bottom w:val="single" w:sz="4" w:space="0" w:color="000000"/>
              <w:left w:val="single" w:sz="4" w:space="0" w:color="000000"/>
              <w:right w:val="single" w:sz="4" w:space="0" w:color="000000"/>
            </w:tcBorders>
          </w:tcPr>
          <w:p>
            <w:r>
              <w:t>Bị từ chối</w:t>
            </w:r>
          </w:p>
        </w:tc>
      </w:tr>
      <w:tr>
        <w:tc>
          <w:tcPr>
            <w:tcW w:type="dxa" w:w="3058"/>
            <w:tcBorders>
              <w:top w:val="single" w:sz="4" w:space="0" w:color="000000"/>
              <w:bottom w:val="single" w:sz="4" w:space="0" w:color="000000"/>
              <w:left w:val="single" w:sz="4" w:space="0" w:color="000000"/>
              <w:right w:val="single" w:sz="4" w:space="0" w:color="000000"/>
            </w:tcBorders>
          </w:tcPr>
          <w:p>
            <w:r>
              <w:t>KT07–KT08</w:t>
            </w:r>
          </w:p>
        </w:tc>
        <w:tc>
          <w:tcPr>
            <w:tcW w:type="dxa" w:w="3058"/>
            <w:tcBorders>
              <w:top w:val="single" w:sz="4" w:space="0" w:color="000000"/>
              <w:bottom w:val="single" w:sz="4" w:space="0" w:color="000000"/>
              <w:left w:val="single" w:sz="4" w:space="0" w:color="000000"/>
              <w:right w:val="single" w:sz="4" w:space="0" w:color="000000"/>
            </w:tcBorders>
          </w:tcPr>
          <w:p>
            <w:r>
              <w:t>Phiếu 15 người, khách mới, đủ danh sách</w:t>
            </w:r>
          </w:p>
        </w:tc>
        <w:tc>
          <w:tcPr>
            <w:tcW w:type="dxa" w:w="3058"/>
            <w:tcBorders>
              <w:top w:val="single" w:sz="4" w:space="0" w:color="000000"/>
              <w:bottom w:val="single" w:sz="4" w:space="0" w:color="000000"/>
              <w:left w:val="single" w:sz="4" w:space="0" w:color="000000"/>
              <w:right w:val="single" w:sz="4" w:space="0" w:color="000000"/>
            </w:tcBorders>
          </w:tcPr>
          <w:p>
            <w:r>
              <w:t>Lưu thành công; trigger tính ngày về và kinh phí 49.350.000 đ</w:t>
            </w:r>
          </w:p>
        </w:tc>
      </w:tr>
      <w:tr>
        <w:tc>
          <w:tcPr>
            <w:tcW w:type="dxa" w:w="3058"/>
            <w:tcBorders>
              <w:top w:val="single" w:sz="4" w:space="0" w:color="000000"/>
              <w:bottom w:val="single" w:sz="4" w:space="0" w:color="000000"/>
              <w:left w:val="single" w:sz="4" w:space="0" w:color="000000"/>
              <w:right w:val="single" w:sz="4" w:space="0" w:color="000000"/>
            </w:tcBorders>
          </w:tcPr>
          <w:p>
            <w:r>
              <w:t>KT09</w:t>
            </w:r>
          </w:p>
        </w:tc>
        <w:tc>
          <w:tcPr>
            <w:tcW w:type="dxa" w:w="3058"/>
            <w:tcBorders>
              <w:top w:val="single" w:sz="4" w:space="0" w:color="000000"/>
              <w:bottom w:val="single" w:sz="4" w:space="0" w:color="000000"/>
              <w:left w:val="single" w:sz="4" w:space="0" w:color="000000"/>
              <w:right w:val="single" w:sz="4" w:space="0" w:color="000000"/>
            </w:tcBorders>
          </w:tcPr>
          <w:p>
            <w:r>
              <w:t>Khởi hành khi chưa có HDV</w:t>
            </w:r>
          </w:p>
        </w:tc>
        <w:tc>
          <w:tcPr>
            <w:tcW w:type="dxa" w:w="3058"/>
            <w:tcBorders>
              <w:top w:val="single" w:sz="4" w:space="0" w:color="000000"/>
              <w:bottom w:val="single" w:sz="4" w:space="0" w:color="000000"/>
              <w:left w:val="single" w:sz="4" w:space="0" w:color="000000"/>
              <w:right w:val="single" w:sz="4" w:space="0" w:color="000000"/>
            </w:tcBorders>
          </w:tcPr>
          <w:p>
            <w:r>
              <w:t>Bị trigger chặn</w:t>
            </w:r>
          </w:p>
        </w:tc>
      </w:tr>
      <w:tr>
        <w:tc>
          <w:tcPr>
            <w:tcW w:type="dxa" w:w="3058"/>
            <w:tcBorders>
              <w:top w:val="single" w:sz="4" w:space="0" w:color="000000"/>
              <w:bottom w:val="single" w:sz="4" w:space="0" w:color="000000"/>
              <w:left w:val="single" w:sz="4" w:space="0" w:color="000000"/>
              <w:right w:val="single" w:sz="4" w:space="0" w:color="000000"/>
            </w:tcBorders>
          </w:tcPr>
          <w:p>
            <w:r>
              <w:t>KT12</w:t>
            </w:r>
          </w:p>
        </w:tc>
        <w:tc>
          <w:tcPr>
            <w:tcW w:type="dxa" w:w="3058"/>
            <w:tcBorders>
              <w:top w:val="single" w:sz="4" w:space="0" w:color="000000"/>
              <w:bottom w:val="single" w:sz="4" w:space="0" w:color="000000"/>
              <w:left w:val="single" w:sz="4" w:space="0" w:color="000000"/>
              <w:right w:val="single" w:sz="4" w:space="0" w:color="000000"/>
            </w:tcBorders>
          </w:tcPr>
          <w:p>
            <w:r>
              <w:t>Phân công trùng lịch</w:t>
            </w:r>
          </w:p>
        </w:tc>
        <w:tc>
          <w:tcPr>
            <w:tcW w:type="dxa" w:w="3058"/>
            <w:tcBorders>
              <w:top w:val="single" w:sz="4" w:space="0" w:color="000000"/>
              <w:bottom w:val="single" w:sz="4" w:space="0" w:color="000000"/>
              <w:left w:val="single" w:sz="4" w:space="0" w:color="000000"/>
              <w:right w:val="single" w:sz="4" w:space="0" w:color="000000"/>
            </w:tcBorders>
          </w:tcPr>
          <w:p>
            <w:r>
              <w:t>Bị trigger TRG_PhanCong_ChongCheo chặn</w:t>
            </w:r>
          </w:p>
        </w:tc>
      </w:tr>
      <w:tr>
        <w:tc>
          <w:tcPr>
            <w:tcW w:type="dxa" w:w="3058"/>
            <w:tcBorders>
              <w:top w:val="single" w:sz="4" w:space="0" w:color="000000"/>
              <w:bottom w:val="single" w:sz="4" w:space="0" w:color="000000"/>
              <w:left w:val="single" w:sz="4" w:space="0" w:color="000000"/>
              <w:right w:val="single" w:sz="4" w:space="0" w:color="000000"/>
            </w:tcBorders>
          </w:tcPr>
          <w:p>
            <w:r>
              <w:t>KT14</w:t>
            </w:r>
          </w:p>
        </w:tc>
        <w:tc>
          <w:tcPr>
            <w:tcW w:type="dxa" w:w="3058"/>
            <w:tcBorders>
              <w:top w:val="single" w:sz="4" w:space="0" w:color="000000"/>
              <w:bottom w:val="single" w:sz="4" w:space="0" w:color="000000"/>
              <w:left w:val="single" w:sz="4" w:space="0" w:color="000000"/>
              <w:right w:val="single" w:sz="4" w:space="0" w:color="000000"/>
            </w:tcBorders>
          </w:tcPr>
          <w:p>
            <w:r>
              <w:t>Thêm HDV thứ hai cho chuyến lẻ</w:t>
            </w:r>
          </w:p>
        </w:tc>
        <w:tc>
          <w:tcPr>
            <w:tcW w:type="dxa" w:w="3058"/>
            <w:tcBorders>
              <w:top w:val="single" w:sz="4" w:space="0" w:color="000000"/>
              <w:bottom w:val="single" w:sz="4" w:space="0" w:color="000000"/>
              <w:left w:val="single" w:sz="4" w:space="0" w:color="000000"/>
              <w:right w:val="single" w:sz="4" w:space="0" w:color="000000"/>
            </w:tcBorders>
          </w:tcPr>
          <w:p>
            <w:r>
              <w:t>Bị từ chối</w:t>
            </w:r>
          </w:p>
        </w:tc>
      </w:tr>
      <w:tr>
        <w:tc>
          <w:tcPr>
            <w:tcW w:type="dxa" w:w="3058"/>
            <w:tcBorders>
              <w:top w:val="single" w:sz="4" w:space="0" w:color="000000"/>
              <w:bottom w:val="single" w:sz="4" w:space="0" w:color="000000"/>
              <w:left w:val="single" w:sz="4" w:space="0" w:color="000000"/>
              <w:right w:val="single" w:sz="4" w:space="0" w:color="000000"/>
            </w:tcBorders>
          </w:tcPr>
          <w:p>
            <w:r>
              <w:t>KT16, KT18</w:t>
            </w:r>
          </w:p>
        </w:tc>
        <w:tc>
          <w:tcPr>
            <w:tcW w:type="dxa" w:w="3058"/>
            <w:tcBorders>
              <w:top w:val="single" w:sz="4" w:space="0" w:color="000000"/>
              <w:bottom w:val="single" w:sz="4" w:space="0" w:color="000000"/>
              <w:left w:val="single" w:sz="4" w:space="0" w:color="000000"/>
              <w:right w:val="single" w:sz="4" w:space="0" w:color="000000"/>
            </w:tcBorders>
          </w:tcPr>
          <w:p>
            <w:r>
              <w:t>Thanh toán khi chưa đi; hủy khi đang đi</w:t>
            </w:r>
          </w:p>
        </w:tc>
        <w:tc>
          <w:tcPr>
            <w:tcW w:type="dxa" w:w="3058"/>
            <w:tcBorders>
              <w:top w:val="single" w:sz="4" w:space="0" w:color="000000"/>
              <w:bottom w:val="single" w:sz="4" w:space="0" w:color="000000"/>
              <w:left w:val="single" w:sz="4" w:space="0" w:color="000000"/>
              <w:right w:val="single" w:sz="4" w:space="0" w:color="000000"/>
            </w:tcBorders>
          </w:tcPr>
          <w:p>
            <w:r>
              <w:t>Bị trigger trạng thái chặn</w:t>
            </w:r>
          </w:p>
        </w:tc>
      </w:tr>
      <w:tr>
        <w:tc>
          <w:tcPr>
            <w:tcW w:type="dxa" w:w="3058"/>
            <w:tcBorders>
              <w:top w:val="single" w:sz="4" w:space="0" w:color="000000"/>
              <w:bottom w:val="single" w:sz="4" w:space="0" w:color="000000"/>
              <w:left w:val="single" w:sz="4" w:space="0" w:color="000000"/>
              <w:right w:val="single" w:sz="4" w:space="0" w:color="000000"/>
            </w:tcBorders>
          </w:tcPr>
          <w:p>
            <w:r>
              <w:t>KT19–KT21</w:t>
            </w:r>
          </w:p>
        </w:tc>
        <w:tc>
          <w:tcPr>
            <w:tcW w:type="dxa" w:w="3058"/>
            <w:tcBorders>
              <w:top w:val="single" w:sz="4" w:space="0" w:color="000000"/>
              <w:bottom w:val="single" w:sz="4" w:space="0" w:color="000000"/>
              <w:left w:val="single" w:sz="4" w:space="0" w:color="000000"/>
              <w:right w:val="single" w:sz="4" w:space="0" w:color="000000"/>
            </w:tcBorders>
          </w:tcPr>
          <w:p>
            <w:r>
              <w:t>Kết thúc tour, khảo sát, thanh toán</w:t>
            </w:r>
          </w:p>
        </w:tc>
        <w:tc>
          <w:tcPr>
            <w:tcW w:type="dxa" w:w="3058"/>
            <w:tcBorders>
              <w:top w:val="single" w:sz="4" w:space="0" w:color="000000"/>
              <w:bottom w:val="single" w:sz="4" w:space="0" w:color="000000"/>
              <w:left w:val="single" w:sz="4" w:space="0" w:color="000000"/>
              <w:right w:val="single" w:sz="4" w:space="0" w:color="000000"/>
            </w:tcBorders>
          </w:tcPr>
          <w:p>
            <w:r>
              <w:t>Đạt, có 1 phiếu khảo sát</w:t>
            </w:r>
          </w:p>
        </w:tc>
      </w:tr>
      <w:tr>
        <w:tc>
          <w:tcPr>
            <w:tcW w:type="dxa" w:w="3058"/>
            <w:tcBorders>
              <w:top w:val="single" w:sz="4" w:space="0" w:color="000000"/>
              <w:bottom w:val="single" w:sz="4" w:space="0" w:color="000000"/>
              <w:left w:val="single" w:sz="4" w:space="0" w:color="000000"/>
              <w:right w:val="single" w:sz="4" w:space="0" w:color="000000"/>
            </w:tcBorders>
          </w:tcPr>
          <w:p>
            <w:r>
              <w:t>KT23</w:t>
            </w:r>
          </w:p>
        </w:tc>
        <w:tc>
          <w:tcPr>
            <w:tcW w:type="dxa" w:w="3058"/>
            <w:tcBorders>
              <w:top w:val="single" w:sz="4" w:space="0" w:color="000000"/>
              <w:bottom w:val="single" w:sz="4" w:space="0" w:color="000000"/>
              <w:left w:val="single" w:sz="4" w:space="0" w:color="000000"/>
              <w:right w:val="single" w:sz="4" w:space="0" w:color="000000"/>
            </w:tcBorders>
          </w:tcPr>
          <w:p>
            <w:r>
              <w:t>Bán vé vượt số chỗ</w:t>
            </w:r>
          </w:p>
        </w:tc>
        <w:tc>
          <w:tcPr>
            <w:tcW w:type="dxa" w:w="3058"/>
            <w:tcBorders>
              <w:top w:val="single" w:sz="4" w:space="0" w:color="000000"/>
              <w:bottom w:val="single" w:sz="4" w:space="0" w:color="000000"/>
              <w:left w:val="single" w:sz="4" w:space="0" w:color="000000"/>
              <w:right w:val="single" w:sz="4" w:space="0" w:color="000000"/>
            </w:tcBorders>
          </w:tcPr>
          <w:p>
            <w:r>
              <w:t>Bị từ chối – chuyến chỉ còn 2 chỗ</w:t>
            </w:r>
          </w:p>
        </w:tc>
      </w:tr>
      <w:tr>
        <w:tc>
          <w:tcPr>
            <w:tcW w:type="dxa" w:w="3058"/>
            <w:tcBorders>
              <w:top w:val="single" w:sz="4" w:space="0" w:color="000000"/>
              <w:bottom w:val="single" w:sz="4" w:space="0" w:color="000000"/>
              <w:left w:val="single" w:sz="4" w:space="0" w:color="000000"/>
              <w:right w:val="single" w:sz="4" w:space="0" w:color="000000"/>
            </w:tcBorders>
          </w:tcPr>
          <w:p>
            <w:r>
              <w:t>KT24–KT25</w:t>
            </w:r>
          </w:p>
        </w:tc>
        <w:tc>
          <w:tcPr>
            <w:tcW w:type="dxa" w:w="3058"/>
            <w:tcBorders>
              <w:top w:val="single" w:sz="4" w:space="0" w:color="000000"/>
              <w:bottom w:val="single" w:sz="4" w:space="0" w:color="000000"/>
              <w:left w:val="single" w:sz="4" w:space="0" w:color="000000"/>
              <w:right w:val="single" w:sz="4" w:space="0" w:color="000000"/>
            </w:tcBorders>
          </w:tcPr>
          <w:p>
            <w:r>
              <w:t>Bán vé 2 người khách mới</w:t>
            </w:r>
          </w:p>
        </w:tc>
        <w:tc>
          <w:tcPr>
            <w:tcW w:type="dxa" w:w="3058"/>
            <w:tcBorders>
              <w:top w:val="single" w:sz="4" w:space="0" w:color="000000"/>
              <w:bottom w:val="single" w:sz="4" w:space="0" w:color="000000"/>
              <w:left w:val="single" w:sz="4" w:space="0" w:color="000000"/>
              <w:right w:val="single" w:sz="4" w:space="0" w:color="000000"/>
            </w:tcBorders>
          </w:tcPr>
          <w:p>
            <w:r>
              <w:t>Đạt, thành tiền 3.180.000 đ</w:t>
            </w:r>
          </w:p>
        </w:tc>
      </w:tr>
      <w:tr>
        <w:tc>
          <w:tcPr>
            <w:tcW w:type="dxa" w:w="3058"/>
            <w:tcBorders>
              <w:top w:val="single" w:sz="4" w:space="0" w:color="000000"/>
              <w:bottom w:val="single" w:sz="4" w:space="0" w:color="000000"/>
              <w:left w:val="single" w:sz="4" w:space="0" w:color="000000"/>
              <w:right w:val="single" w:sz="4" w:space="0" w:color="000000"/>
            </w:tcBorders>
          </w:tcPr>
          <w:p>
            <w:r>
              <w:t>KT27</w:t>
            </w:r>
          </w:p>
        </w:tc>
        <w:tc>
          <w:tcPr>
            <w:tcW w:type="dxa" w:w="3058"/>
            <w:tcBorders>
              <w:top w:val="single" w:sz="4" w:space="0" w:color="000000"/>
              <w:bottom w:val="single" w:sz="4" w:space="0" w:color="000000"/>
              <w:left w:val="single" w:sz="4" w:space="0" w:color="000000"/>
              <w:right w:val="single" w:sz="4" w:space="0" w:color="000000"/>
            </w:tcBorders>
          </w:tcPr>
          <w:p>
            <w:r>
              <w:t>Lương tháng 9/2026 của NV01</w:t>
            </w:r>
          </w:p>
        </w:tc>
        <w:tc>
          <w:tcPr>
            <w:tcW w:type="dxa" w:w="3058"/>
            <w:tcBorders>
              <w:top w:val="single" w:sz="4" w:space="0" w:color="000000"/>
              <w:bottom w:val="single" w:sz="4" w:space="0" w:color="000000"/>
              <w:left w:val="single" w:sz="4" w:space="0" w:color="000000"/>
              <w:right w:val="single" w:sz="4" w:space="0" w:color="000000"/>
            </w:tcBorders>
          </w:tcPr>
          <w:p>
            <w:r>
              <w:t>10.100.000 đ = 8.000.000 + 2.100.000</w:t>
            </w:r>
          </w:p>
        </w:tc>
      </w:tr>
    </w:tbl>
    <w:p>
      <w:pPr>
        <w:pStyle w:val="Heading1"/>
      </w:pPr>
      <w:r>
        <w:rPr>
          <w:rFonts w:ascii="Cambria" w:hAnsi="Cambria"/>
        </w:rPr>
        <w:t>Nhận xét</w:t>
      </w:r>
    </w:p>
    <w:p>
      <w:r>
        <w:rPr>
          <w:rFonts w:ascii="Cambria" w:hAnsi="Cambria"/>
          <w:sz w:val="24"/>
        </w:rPr>
        <w:t>Bài làm đã trả lời đủ 6 câu hỏi của đề và làm thêm phần trạng thái, lớp chi tiết, ERD, ràng buộc, CSDL Oracle và chương trình WinForms chạy được. Điểm mấu chốt của bài là phân biệt rõ khách đoàn và khách lẻ, và giữ lịch hướng dẫn viên không chồng chéo; cả hai đều được kiểm tra hai lớp (chương trình + trigger). Phần còn thiếu: đăng nhập theo vai trò, kết nối thật với website, công ty bảo hiểm và mail server.</w:t>
      </w:r>
    </w:p>
    <w:sectPr w:rsidR="00FC693F" w:rsidRPr="0006063C" w:rsidSect="00034616">
      <w:footerReference w:type="default" r:id="rId26"/>
      <w:pgSz w:w="11909" w:h="16834"/>
      <w:pgMar w:top="1296" w:right="1152"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t xml:space="preserve">Trang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Quản lý công ty du lịch (bản 3)</dc:title>
  <dc:subject/>
  <dc:creator>Nguyễn Dương Trọng</dc:creator>
  <cp:keywords/>
  <dc:description>generated by python-docx</dc:description>
  <cp:lastModifiedBy/>
  <cp:revision>1</cp:revision>
  <dcterms:created xsi:type="dcterms:W3CDTF">2013-12-23T23:15:00Z</dcterms:created>
  <dcterms:modified xsi:type="dcterms:W3CDTF">2013-12-23T23:15:00Z</dcterms:modified>
  <cp:category/>
</cp:coreProperties>
</file>